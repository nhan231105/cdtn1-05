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210A37D" wp14:textId="77777777">
      <w:pPr>
        <w:spacing w:before="500" w:after="40" w:line="262" w:lineRule="auto"/>
        <w:jc w:val="center"/>
      </w:pPr>
      <w:r>
        <w:rPr>
          <w:b/>
          <w:i w:val="0"/>
          <w:sz w:val="22"/>
        </w:rPr>
        <w:t>TRƯỜNG ĐẠI HỌC VĂN LANG</w:t>
      </w:r>
    </w:p>
    <w:p xmlns:wp14="http://schemas.microsoft.com/office/word/2010/wordml" w14:paraId="07F7273C" wp14:textId="77777777">
      <w:pPr>
        <w:spacing w:before="0" w:after="40" w:line="262" w:lineRule="auto"/>
        <w:jc w:val="center"/>
      </w:pPr>
      <w:r>
        <w:rPr>
          <w:b/>
          <w:i w:val="0"/>
          <w:sz w:val="21"/>
        </w:rPr>
        <w:t>KHOA CÔNG NGHỆ THÔNG TIN</w:t>
      </w:r>
    </w:p>
    <w:p xmlns:wp14="http://schemas.microsoft.com/office/word/2010/wordml" w14:paraId="2F95C4C3" wp14:textId="5112F5BB">
      <w:pPr>
        <w:spacing w:before="0" w:after="800" w:line="262" w:lineRule="auto"/>
        <w:jc w:val="center"/>
      </w:pPr>
      <w:r w:rsidRPr="42B3C08F" w:rsidR="42B3C08F">
        <w:rPr>
          <w:b w:val="0"/>
          <w:bCs w:val="0"/>
          <w:i w:val="0"/>
          <w:iCs w:val="0"/>
          <w:sz w:val="19"/>
          <w:szCs w:val="19"/>
        </w:rPr>
        <w:t xml:space="preserve">CHUYÊN ĐỀ TỐT NGHIỆP </w:t>
      </w:r>
      <w:r w:rsidRPr="42B3C08F" w:rsidR="42B3C08F">
        <w:rPr>
          <w:b w:val="0"/>
          <w:bCs w:val="0"/>
          <w:i w:val="0"/>
          <w:iCs w:val="0"/>
          <w:sz w:val="19"/>
          <w:szCs w:val="19"/>
        </w:rPr>
        <w:t>1  •</w:t>
      </w:r>
      <w:r w:rsidRPr="42B3C08F" w:rsidR="42B3C08F">
        <w:rPr>
          <w:b w:val="0"/>
          <w:bCs w:val="0"/>
          <w:i w:val="0"/>
          <w:iCs w:val="0"/>
          <w:sz w:val="19"/>
          <w:szCs w:val="19"/>
        </w:rPr>
        <w:t xml:space="preserve">   NĂM HỌC 2026–2027</w:t>
      </w:r>
    </w:p>
    <w:p xmlns:wp14="http://schemas.microsoft.com/office/word/2010/wordml" w14:paraId="5606D5D7" wp14:textId="77777777">
      <w:pPr>
        <w:spacing w:before="0" w:after="60" w:line="262" w:lineRule="auto"/>
        <w:jc w:val="center"/>
      </w:pPr>
      <w:r>
        <w:rPr>
          <w:b/>
          <w:i w:val="0"/>
          <w:sz w:val="44"/>
        </w:rPr>
        <w:t>BÁO CÁO BÀI TẬP 1</w:t>
      </w:r>
    </w:p>
    <w:p xmlns:wp14="http://schemas.microsoft.com/office/word/2010/wordml" w14:paraId="18C7FC86" wp14:textId="77777777">
      <w:pPr>
        <w:spacing w:before="0" w:after="400" w:line="262" w:lineRule="auto"/>
        <w:jc w:val="center"/>
      </w:pPr>
      <w:r>
        <w:rPr>
          <w:b/>
          <w:i w:val="0"/>
          <w:sz w:val="33"/>
        </w:rPr>
        <w:t>PHÂN TÍCH VÀ THIẾT KẾ</w:t>
      </w:r>
    </w:p>
    <w:p xmlns:wp14="http://schemas.microsoft.com/office/word/2010/wordml" w14:paraId="6114B1BC" wp14:textId="77777777">
      <w:pPr>
        <w:spacing w:before="0" w:after="160" w:line="262" w:lineRule="auto"/>
        <w:jc w:val="center"/>
      </w:pPr>
      <w:r>
        <w:rPr>
          <w:b/>
          <w:i w:val="0"/>
          <w:sz w:val="24"/>
        </w:rPr>
        <w:t>HỆ THỐNG SMART CRM – MEKONG MOBILE</w:t>
      </w:r>
    </w:p>
    <w:p xmlns:wp14="http://schemas.microsoft.com/office/word/2010/wordml" w14:paraId="7F4CDE38" wp14:textId="77777777">
      <w:pPr>
        <w:spacing w:before="0" w:after="440" w:line="262" w:lineRule="auto"/>
        <w:jc w:val="center"/>
      </w:pPr>
      <w:r>
        <w:rPr>
          <w:b w:val="0"/>
          <w:i/>
          <w:sz w:val="22"/>
        </w:rPr>
        <w:t>Luồng L8 – Khảo sát hài lòng CSAT sau bảo hành</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rsidTr="42B3C08F" w14:paraId="5B6F4633" wp14:textId="77777777">
        <w:tc>
          <w:tcPr>
            <w:tcW w:w="2948" w:type="dxa"/>
            <w:shd w:val="clear" w:color="auto" w:fill="DCE6ED"/>
            <w:tcMar>
              <w:top w:w="65" w:type="dxa"/>
              <w:bottom w:w="65" w:type="dxa"/>
              <w:start w:w="65" w:type="dxa"/>
              <w:right w:w="65" w:type="dxa"/>
              <w:end w:w="65" w:type="dxa"/>
            </w:tcMar>
            <w:vAlign w:val="center"/>
          </w:tcPr>
          <w:p w14:paraId="18EC5240" wp14:textId="77777777">
            <w:pPr>
              <w:spacing w:before="0" w:after="0" w:line="254" w:lineRule="auto"/>
            </w:pPr>
            <w:r>
              <w:rPr>
                <w:rFonts w:ascii="Arial" w:hAnsi="Arial"/>
                <w:b/>
                <w:color w:val="182B3E"/>
                <w:sz w:val="19"/>
              </w:rPr>
              <w:t>THÔNG TIN</w:t>
            </w:r>
          </w:p>
        </w:tc>
        <w:tc>
          <w:tcPr>
            <w:tcW w:w="6803" w:type="dxa"/>
            <w:shd w:val="clear" w:color="auto" w:fill="DCE6ED"/>
            <w:tcMar>
              <w:top w:w="65" w:type="dxa"/>
              <w:bottom w:w="65" w:type="dxa"/>
              <w:start w:w="65" w:type="dxa"/>
              <w:right w:w="65" w:type="dxa"/>
              <w:end w:w="65" w:type="dxa"/>
            </w:tcMar>
            <w:vAlign w:val="center"/>
          </w:tcPr>
          <w:p w14:paraId="31C64AC4" wp14:textId="77777777">
            <w:pPr>
              <w:spacing w:before="0" w:after="0" w:line="254" w:lineRule="auto"/>
            </w:pPr>
            <w:r>
              <w:rPr>
                <w:rFonts w:ascii="Arial" w:hAnsi="Arial"/>
                <w:b/>
                <w:color w:val="182B3E"/>
                <w:sz w:val="19"/>
              </w:rPr>
              <w:t>NỘI DUNG</w:t>
            </w:r>
          </w:p>
        </w:tc>
      </w:tr>
      <w:tr xmlns:wp14="http://schemas.microsoft.com/office/word/2010/wordml" w:rsidTr="42B3C08F" w14:paraId="1C16C437" wp14:textId="77777777">
        <w:tc>
          <w:tcPr>
            <w:tcW w:w="2948" w:type="dxa"/>
            <w:tcMar>
              <w:top w:w="48" w:type="dxa"/>
              <w:bottom w:w="48" w:type="dxa"/>
              <w:start w:w="65" w:type="dxa"/>
              <w:right w:w="65" w:type="dxa"/>
              <w:end w:w="65" w:type="dxa"/>
            </w:tcMar>
            <w:vAlign w:val="center"/>
          </w:tcPr>
          <w:p w14:paraId="5642479B" wp14:textId="77777777">
            <w:pPr>
              <w:spacing w:before="0" w:after="0" w:line="254" w:lineRule="auto"/>
            </w:pPr>
            <w:r>
              <w:rPr>
                <w:rFonts w:ascii="Arial" w:hAnsi="Arial"/>
                <w:sz w:val="19"/>
              </w:rPr>
              <w:t>Họ và tên</w:t>
            </w:r>
          </w:p>
        </w:tc>
        <w:tc>
          <w:tcPr>
            <w:tcW w:w="6803" w:type="dxa"/>
            <w:tcMar>
              <w:top w:w="48" w:type="dxa"/>
              <w:bottom w:w="48" w:type="dxa"/>
              <w:start w:w="65" w:type="dxa"/>
              <w:right w:w="65" w:type="dxa"/>
              <w:end w:w="65" w:type="dxa"/>
            </w:tcMar>
            <w:vAlign w:val="center"/>
          </w:tcPr>
          <w:p w14:paraId="6028D9DD" wp14:textId="77777777">
            <w:pPr>
              <w:spacing w:before="0" w:after="0" w:line="254" w:lineRule="auto"/>
            </w:pPr>
            <w:r>
              <w:rPr>
                <w:rFonts w:ascii="Arial" w:hAnsi="Arial"/>
                <w:sz w:val="19"/>
              </w:rPr>
              <w:t>Võ Nguyễn Thành Nhân</w:t>
            </w:r>
          </w:p>
        </w:tc>
      </w:tr>
      <w:tr xmlns:wp14="http://schemas.microsoft.com/office/word/2010/wordml" w:rsidTr="42B3C08F" w14:paraId="47B89F67" wp14:textId="77777777">
        <w:tc>
          <w:tcPr>
            <w:tcW w:w="2948" w:type="dxa"/>
            <w:tcMar>
              <w:top w:w="48" w:type="dxa"/>
              <w:bottom w:w="48" w:type="dxa"/>
              <w:start w:w="65" w:type="dxa"/>
              <w:right w:w="65" w:type="dxa"/>
              <w:end w:w="65" w:type="dxa"/>
            </w:tcMar>
            <w:shd w:fill="F4F7F9"/>
            <w:vAlign w:val="center"/>
          </w:tcPr>
          <w:p w14:paraId="24CC1112" wp14:textId="77777777">
            <w:pPr>
              <w:spacing w:before="0" w:after="0" w:line="254" w:lineRule="auto"/>
            </w:pPr>
            <w:r>
              <w:rPr>
                <w:rFonts w:ascii="Arial" w:hAnsi="Arial"/>
                <w:sz w:val="19"/>
              </w:rPr>
              <w:t>Mã số sinh viên</w:t>
            </w:r>
          </w:p>
        </w:tc>
        <w:tc>
          <w:tcPr>
            <w:tcW w:w="6803" w:type="dxa"/>
            <w:tcMar>
              <w:top w:w="48" w:type="dxa"/>
              <w:bottom w:w="48" w:type="dxa"/>
              <w:start w:w="65" w:type="dxa"/>
              <w:right w:w="65" w:type="dxa"/>
              <w:end w:w="65" w:type="dxa"/>
            </w:tcMar>
            <w:shd w:fill="F4F7F9"/>
            <w:vAlign w:val="center"/>
          </w:tcPr>
          <w:p w14:paraId="6E17FB23" wp14:textId="77777777">
            <w:pPr>
              <w:spacing w:before="0" w:after="0" w:line="254" w:lineRule="auto"/>
            </w:pPr>
            <w:r>
              <w:rPr>
                <w:rFonts w:ascii="Arial" w:hAnsi="Arial"/>
                <w:sz w:val="19"/>
              </w:rPr>
              <w:t>2374802010360</w:t>
            </w:r>
          </w:p>
        </w:tc>
      </w:tr>
      <w:tr xmlns:wp14="http://schemas.microsoft.com/office/word/2010/wordml" w:rsidTr="42B3C08F" w14:paraId="450D65F2" wp14:textId="77777777">
        <w:tc>
          <w:tcPr>
            <w:tcW w:w="2948" w:type="dxa"/>
            <w:tcMar>
              <w:top w:w="48" w:type="dxa"/>
              <w:bottom w:w="48" w:type="dxa"/>
              <w:start w:w="65" w:type="dxa"/>
              <w:right w:w="65" w:type="dxa"/>
              <w:end w:w="65" w:type="dxa"/>
            </w:tcMar>
            <w:vAlign w:val="center"/>
          </w:tcPr>
          <w:p w14:paraId="3991FEFA" wp14:textId="77777777">
            <w:pPr>
              <w:spacing w:before="0" w:after="0" w:line="254" w:lineRule="auto"/>
            </w:pPr>
            <w:r>
              <w:rPr>
                <w:rFonts w:ascii="Arial" w:hAnsi="Arial"/>
                <w:sz w:val="19"/>
              </w:rPr>
              <w:t>Lớp</w:t>
            </w:r>
          </w:p>
        </w:tc>
        <w:tc>
          <w:tcPr>
            <w:tcW w:w="6803" w:type="dxa"/>
            <w:tcMar>
              <w:top w:w="48" w:type="dxa"/>
              <w:bottom w:w="48" w:type="dxa"/>
              <w:start w:w="65" w:type="dxa"/>
              <w:right w:w="65" w:type="dxa"/>
              <w:end w:w="65" w:type="dxa"/>
            </w:tcMar>
            <w:vAlign w:val="center"/>
          </w:tcPr>
          <w:p w:rsidP="42B3C08F" w14:paraId="7E6CB761" wp14:textId="1E7B3ED3">
            <w:pPr>
              <w:pStyle w:val="Normal"/>
              <w:spacing w:before="0" w:after="0" w:line="254" w:lineRule="auto"/>
              <w:rPr>
                <w:rFonts w:ascii="Arial" w:hAnsi="Arial" w:eastAsia="Arial" w:cs="Arial"/>
                <w:noProof w:val="0"/>
                <w:sz w:val="19"/>
                <w:szCs w:val="19"/>
                <w:lang w:val="en-US"/>
              </w:rPr>
            </w:pPr>
            <w:r w:rsidRPr="42B3C08F" w:rsidR="21C9BFBA">
              <w:rPr>
                <w:rFonts w:ascii="Helvetica" w:hAnsi="Helvetica" w:eastAsia="Helvetica" w:cs="Helvetica"/>
                <w:b w:val="0"/>
                <w:bCs w:val="0"/>
                <w:i w:val="0"/>
                <w:iCs w:val="0"/>
                <w:caps w:val="0"/>
                <w:smallCaps w:val="0"/>
                <w:noProof w:val="0"/>
                <w:color w:val="333333"/>
                <w:sz w:val="21"/>
                <w:szCs w:val="21"/>
                <w:lang w:val="en-US"/>
              </w:rPr>
              <w:t>261_71ITGR40203_05</w:t>
            </w:r>
          </w:p>
        </w:tc>
      </w:tr>
      <w:tr xmlns:wp14="http://schemas.microsoft.com/office/word/2010/wordml" w:rsidTr="42B3C08F" w14:paraId="52349266" wp14:textId="77777777">
        <w:tc>
          <w:tcPr>
            <w:tcW w:w="2948" w:type="dxa"/>
            <w:tcMar>
              <w:top w:w="48" w:type="dxa"/>
              <w:bottom w:w="48" w:type="dxa"/>
              <w:start w:w="65" w:type="dxa"/>
              <w:right w:w="65" w:type="dxa"/>
              <w:end w:w="65" w:type="dxa"/>
            </w:tcMar>
            <w:shd w:fill="F4F7F9"/>
            <w:vAlign w:val="center"/>
          </w:tcPr>
          <w:p w14:paraId="68EFAC03" wp14:textId="77777777">
            <w:pPr>
              <w:spacing w:before="0" w:after="0" w:line="254" w:lineRule="auto"/>
            </w:pPr>
            <w:r>
              <w:rPr>
                <w:rFonts w:ascii="Arial" w:hAnsi="Arial"/>
                <w:sz w:val="19"/>
              </w:rPr>
              <w:t>Track</w:t>
            </w:r>
          </w:p>
        </w:tc>
        <w:tc>
          <w:tcPr>
            <w:tcW w:w="6803" w:type="dxa"/>
            <w:tcMar>
              <w:top w:w="48" w:type="dxa"/>
              <w:bottom w:w="48" w:type="dxa"/>
              <w:start w:w="65" w:type="dxa"/>
              <w:right w:w="65" w:type="dxa"/>
              <w:end w:w="65" w:type="dxa"/>
            </w:tcMar>
            <w:shd w:fill="F4F7F9"/>
            <w:vAlign w:val="center"/>
          </w:tcPr>
          <w:p w14:paraId="2D73C077" wp14:textId="77777777">
            <w:pPr>
              <w:spacing w:before="0" w:after="0" w:line="254" w:lineRule="auto"/>
            </w:pPr>
            <w:r>
              <w:rPr>
                <w:rFonts w:ascii="Arial" w:hAnsi="Arial"/>
                <w:sz w:val="19"/>
              </w:rPr>
              <w:t>SE – Software Engineering</w:t>
            </w:r>
          </w:p>
        </w:tc>
      </w:tr>
      <w:tr xmlns:wp14="http://schemas.microsoft.com/office/word/2010/wordml" w:rsidTr="42B3C08F" w14:paraId="3FB5C77B" wp14:textId="77777777">
        <w:tc>
          <w:tcPr>
            <w:tcW w:w="2948" w:type="dxa"/>
            <w:tcMar>
              <w:top w:w="48" w:type="dxa"/>
              <w:bottom w:w="48" w:type="dxa"/>
              <w:start w:w="65" w:type="dxa"/>
              <w:right w:w="65" w:type="dxa"/>
              <w:end w:w="65" w:type="dxa"/>
            </w:tcMar>
            <w:vAlign w:val="center"/>
          </w:tcPr>
          <w:p w14:paraId="22833F11" wp14:textId="77777777">
            <w:pPr>
              <w:spacing w:before="0" w:after="0" w:line="254" w:lineRule="auto"/>
            </w:pPr>
            <w:r>
              <w:rPr>
                <w:rFonts w:ascii="Arial" w:hAnsi="Arial"/>
                <w:sz w:val="19"/>
              </w:rPr>
              <w:t>Ngày nộp</w:t>
            </w:r>
          </w:p>
        </w:tc>
        <w:tc>
          <w:tcPr>
            <w:tcW w:w="6803" w:type="dxa"/>
            <w:tcMar>
              <w:top w:w="48" w:type="dxa"/>
              <w:bottom w:w="48" w:type="dxa"/>
              <w:start w:w="65" w:type="dxa"/>
              <w:right w:w="65" w:type="dxa"/>
              <w:end w:w="65" w:type="dxa"/>
            </w:tcMar>
            <w:vAlign w:val="center"/>
          </w:tcPr>
          <w:p w:rsidP="42B3C08F" w14:paraId="5A9E28E3" wp14:textId="31B850D0">
            <w:pPr>
              <w:pStyle w:val="Normal"/>
              <w:suppressLineNumbers w:val="0"/>
              <w:bidi w:val="0"/>
              <w:spacing w:before="0" w:beforeAutospacing="off" w:after="0" w:afterAutospacing="off" w:line="254" w:lineRule="auto"/>
              <w:ind w:left="0" w:right="0"/>
              <w:jc w:val="left"/>
              <w:rPr>
                <w:rFonts w:ascii="Arial" w:hAnsi="Arial"/>
                <w:sz w:val="19"/>
                <w:szCs w:val="19"/>
              </w:rPr>
            </w:pPr>
            <w:r w:rsidRPr="42B3C08F" w:rsidR="009C54B2">
              <w:rPr>
                <w:rFonts w:ascii="Arial" w:hAnsi="Arial"/>
                <w:sz w:val="19"/>
                <w:szCs w:val="19"/>
              </w:rPr>
              <w:t>12</w:t>
            </w:r>
            <w:r w:rsidRPr="42B3C08F" w:rsidR="42B3C08F">
              <w:rPr>
                <w:rFonts w:ascii="Arial" w:hAnsi="Arial"/>
                <w:sz w:val="19"/>
                <w:szCs w:val="19"/>
              </w:rPr>
              <w:t xml:space="preserve"> / </w:t>
            </w:r>
            <w:r w:rsidRPr="42B3C08F" w:rsidR="0183C5C8">
              <w:rPr>
                <w:rFonts w:ascii="Arial" w:hAnsi="Arial"/>
                <w:sz w:val="19"/>
                <w:szCs w:val="19"/>
              </w:rPr>
              <w:t>10</w:t>
            </w:r>
            <w:r w:rsidRPr="42B3C08F" w:rsidR="42B3C08F">
              <w:rPr>
                <w:rFonts w:ascii="Arial" w:hAnsi="Arial"/>
                <w:sz w:val="19"/>
                <w:szCs w:val="19"/>
              </w:rPr>
              <w:t xml:space="preserve"> / 2026</w:t>
            </w:r>
          </w:p>
        </w:tc>
      </w:tr>
      <w:tr xmlns:wp14="http://schemas.microsoft.com/office/word/2010/wordml" w:rsidTr="42B3C08F" w14:paraId="04F67C67" wp14:textId="77777777">
        <w:tc>
          <w:tcPr>
            <w:tcW w:w="2948" w:type="dxa"/>
            <w:tcMar>
              <w:top w:w="48" w:type="dxa"/>
              <w:bottom w:w="48" w:type="dxa"/>
              <w:start w:w="65" w:type="dxa"/>
              <w:right w:w="65" w:type="dxa"/>
              <w:end w:w="65" w:type="dxa"/>
            </w:tcMar>
            <w:shd w:fill="F4F7F9"/>
            <w:vAlign w:val="center"/>
          </w:tcPr>
          <w:p w14:paraId="530B7000" wp14:textId="77777777">
            <w:pPr>
              <w:spacing w:before="0" w:after="0" w:line="254" w:lineRule="auto"/>
            </w:pPr>
            <w:r>
              <w:rPr>
                <w:rFonts w:ascii="Arial" w:hAnsi="Arial"/>
                <w:sz w:val="19"/>
              </w:rPr>
              <w:t>GitHub repo</w:t>
            </w:r>
          </w:p>
        </w:tc>
        <w:tc>
          <w:tcPr>
            <w:tcW w:w="6803" w:type="dxa"/>
            <w:tcMar>
              <w:top w:w="48" w:type="dxa"/>
              <w:bottom w:w="48" w:type="dxa"/>
              <w:start w:w="65" w:type="dxa"/>
              <w:right w:w="65" w:type="dxa"/>
              <w:end w:w="65" w:type="dxa"/>
            </w:tcMar>
            <w:shd w:fill="F4F7F9"/>
            <w:vAlign w:val="center"/>
          </w:tcPr>
          <w:p w14:paraId="67E54408" wp14:textId="77777777">
            <w:pPr>
              <w:spacing w:before="0" w:after="0" w:line="254" w:lineRule="auto"/>
            </w:pPr>
            <w:r>
              <w:rPr>
                <w:rFonts w:ascii="Arial" w:hAnsi="Arial"/>
                <w:sz w:val="19"/>
              </w:rPr>
              <w:t>https://github.com/nhan231105/cdtn1-05.git</w:t>
            </w:r>
          </w:p>
        </w:tc>
      </w:tr>
    </w:tbl>
    <w:p xmlns:wp14="http://schemas.microsoft.com/office/word/2010/wordml" w14:paraId="16B04FF3" wp14:textId="77777777">
      <w:pPr>
        <w:spacing w:before="500" w:after="60" w:line="262" w:lineRule="auto"/>
        <w:jc w:val="center"/>
      </w:pPr>
      <w:r>
        <w:rPr>
          <w:b w:val="0"/>
          <w:i w:val="0"/>
          <w:sz w:val="18"/>
        </w:rPr>
        <w:t>Nội dung: (1) SRS rút gọn  •  (2) Use Case  •  (3) Kiến trúc  •  (4) ERD + SQL DDL  •  (5) Wireframe  •  Phụ lục AI</w:t>
      </w:r>
    </w:p>
    <w:p xmlns:wp14="http://schemas.microsoft.com/office/word/2010/wordml" w14:paraId="07F45E44" wp14:textId="77777777">
      <w:pPr>
        <w:spacing w:before="0" w:after="100" w:line="262" w:lineRule="auto"/>
        <w:jc w:val="center"/>
      </w:pPr>
      <w:r>
        <w:rPr>
          <w:b w:val="0"/>
          <w:i/>
          <w:sz w:val="17"/>
        </w:rPr>
        <w:t>Bản báo cáo biên tập từ SRS, Use Case, API Contract buổi 4 và bản thiết kế bổ sung theo rubric BT1. Các thông tin giả định chưa được phê duyệt vẫn được ghi rõ.</w:t>
      </w:r>
    </w:p>
    <w:p xmlns:wp14="http://schemas.microsoft.com/office/word/2010/wordml" w14:paraId="672A6659" wp14:textId="77777777">
      <w:pPr>
        <w:spacing w:after="0"/>
      </w:pPr>
      <w:r>
        <w:br w:type="page"/>
      </w:r>
    </w:p>
    <w:p xmlns:wp14="http://schemas.microsoft.com/office/word/2010/wordml" w14:paraId="2A8EA5E7" wp14:textId="77777777">
      <w:pPr>
        <w:pStyle w:val="Heading1"/>
      </w:pPr>
      <w:r>
        <w:t>1. BẢN ĐẶC TẢ YÊU CẦU PHẦN MỀM (SRS RÚT GỌN)</w:t>
      </w:r>
    </w:p>
    <w:p xmlns:wp14="http://schemas.microsoft.com/office/word/2010/wordml" w14:paraId="5B7CA3D3" wp14:textId="77777777">
      <w:pPr>
        <w:spacing w:before="0" w:after="80" w:line="262" w:lineRule="auto"/>
      </w:pPr>
      <w:r>
        <w:rPr>
          <w:b w:val="0"/>
          <w:i/>
          <w:sz w:val="16"/>
        </w:rPr>
        <w:t>Luồng L8 – Phân hệ Khảo sát hài lòng CSAT sau bảo hành · nguồn: SRS buổi 4 ngày 06/10/2026</w:t>
      </w:r>
    </w:p>
    <w:p xmlns:wp14="http://schemas.microsoft.com/office/word/2010/wordml" w14:paraId="22315A30" wp14:textId="77777777">
      <w:pPr>
        <w:pStyle w:val="Heading2"/>
      </w:pPr>
      <w:r>
        <w:t>1.1. Giới thiệu và phạm vi</w:t>
      </w:r>
    </w:p>
    <w:p xmlns:wp14="http://schemas.microsoft.com/office/word/2010/wordml" w14:paraId="6059F13A" wp14:textId="77777777">
      <w:pPr>
        <w:spacing w:before="0" w:after="40" w:line="262" w:lineRule="auto"/>
      </w:pPr>
      <w:r>
        <w:rPr>
          <w:b w:val="0"/>
          <w:i w:val="0"/>
          <w:sz w:val="17"/>
        </w:rPr>
        <w:t>Bối cảnh: Mekong Mobile chưa có kênh tự động thu thập phản hồi sau bảo hành (vấn đề V7). Khi phiếu bảo hành chuyển sang ĐÃ ĐÓNG, L8 tạo đúng một lời mời khảo sát, gửi liên kết để khách chọn điểm 1–5 và nhận xét, lưu phản hồi rồi cập nhật dữ liệu tra cứu, thống kê theo kỹ thuật viên, trung tâm và tháng. Điểm kết thúc: lưu phản hồi thành công và số liệu phản ánh phản hồi đó.</w:t>
      </w:r>
    </w:p>
    <w:p xmlns:wp14="http://schemas.microsoft.com/office/word/2010/wordml" w14:paraId="24B139C6" wp14:textId="77777777">
      <w:pPr>
        <w:spacing w:before="0" w:after="40" w:line="262" w:lineRule="auto"/>
      </w:pPr>
      <w:r>
        <w:rPr>
          <w:b w:val="0"/>
          <w:i w:val="0"/>
          <w:sz w:val="17"/>
        </w:rPr>
        <w:t>WON’T: khảo sát NPS 0–10, phân tích cảm xúc nhận xét, khảo sát đơn mua mới, chiến dịch khuyến mãi, sửa/xóa phản hồi đã gửi. Phụ thuộc L2/L4 ở dữ liệu phiếu, kỹ thuật viên và trung tâm; cổng SMS/Zalo thật ở ngoài phạm vi.</w:t>
      </w:r>
    </w:p>
    <w:p xmlns:wp14="http://schemas.microsoft.com/office/word/2010/wordml" w14:paraId="448F4991" wp14:textId="77777777">
      <w:pPr>
        <w:pStyle w:val="Heading2"/>
      </w:pPr>
      <w:r>
        <w:t>1.2. Các bên liên quan và vai trò</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7D551517" wp14:textId="77777777">
        <w:tc>
          <w:tcPr>
            <w:tcW w:w="2466" w:type="dxa"/>
            <w:shd w:fill="DCE6ED"/>
            <w:tcMar>
              <w:top w:w="65" w:type="dxa"/>
              <w:bottom w:w="65" w:type="dxa"/>
              <w:start w:w="65" w:type="dxa"/>
              <w:end w:w="65" w:type="dxa"/>
            </w:tcMar>
            <w:vAlign w:val="center"/>
          </w:tcPr>
          <w:p w14:paraId="3CB173ED" wp14:textId="77777777">
            <w:pPr>
              <w:spacing w:before="0" w:after="0" w:line="254" w:lineRule="auto"/>
            </w:pPr>
            <w:r>
              <w:rPr>
                <w:rFonts w:ascii="Arial" w:hAnsi="Arial"/>
                <w:b/>
                <w:color w:val="182B3E"/>
                <w:sz w:val="16"/>
              </w:rPr>
              <w:t>Actor</w:t>
            </w:r>
          </w:p>
        </w:tc>
        <w:tc>
          <w:tcPr>
            <w:tcW w:w="7285" w:type="dxa"/>
            <w:shd w:fill="DCE6ED"/>
            <w:tcMar>
              <w:top w:w="65" w:type="dxa"/>
              <w:bottom w:w="65" w:type="dxa"/>
              <w:start w:w="65" w:type="dxa"/>
              <w:end w:w="65" w:type="dxa"/>
            </w:tcMar>
            <w:vAlign w:val="center"/>
          </w:tcPr>
          <w:p w14:paraId="5304E21D" wp14:textId="77777777">
            <w:pPr>
              <w:spacing w:before="0" w:after="0" w:line="254" w:lineRule="auto"/>
            </w:pPr>
            <w:r>
              <w:rPr>
                <w:rFonts w:ascii="Arial" w:hAnsi="Arial"/>
                <w:b/>
                <w:color w:val="182B3E"/>
                <w:sz w:val="16"/>
              </w:rPr>
              <w:t>Trách nhiệm / giới hạn dữ liệu</w:t>
            </w:r>
          </w:p>
        </w:tc>
      </w:tr>
      <w:tr xmlns:wp14="http://schemas.microsoft.com/office/word/2010/wordml" w14:paraId="1B79A249" wp14:textId="77777777">
        <w:tc>
          <w:tcPr>
            <w:tcW w:w="2466" w:type="dxa"/>
            <w:tcMar>
              <w:top w:w="48" w:type="dxa"/>
              <w:bottom w:w="48" w:type="dxa"/>
              <w:start w:w="65" w:type="dxa"/>
              <w:end w:w="65" w:type="dxa"/>
            </w:tcMar>
            <w:vAlign w:val="center"/>
          </w:tcPr>
          <w:p w14:paraId="35FBED97" wp14:textId="77777777">
            <w:pPr>
              <w:spacing w:before="0" w:after="0" w:line="254" w:lineRule="auto"/>
            </w:pPr>
            <w:r>
              <w:rPr>
                <w:rFonts w:ascii="Arial" w:hAnsi="Arial"/>
                <w:sz w:val="15"/>
              </w:rPr>
              <w:t>Khách hàng</w:t>
            </w:r>
          </w:p>
        </w:tc>
        <w:tc>
          <w:tcPr>
            <w:tcW w:w="7285" w:type="dxa"/>
            <w:tcMar>
              <w:top w:w="48" w:type="dxa"/>
              <w:bottom w:w="48" w:type="dxa"/>
              <w:start w:w="65" w:type="dxa"/>
              <w:end w:w="65" w:type="dxa"/>
            </w:tcMar>
            <w:vAlign w:val="center"/>
          </w:tcPr>
          <w:p w14:paraId="788608F8" wp14:textId="77777777">
            <w:pPr>
              <w:spacing w:before="0" w:after="0" w:line="254" w:lineRule="auto"/>
            </w:pPr>
            <w:r>
              <w:rPr>
                <w:rFonts w:ascii="Arial" w:hAnsi="Arial"/>
                <w:sz w:val="15"/>
              </w:rPr>
              <w:t>Truy cập liên kết hợp lệ để gửi 1 phản hồi cho phiếu của mình; không xem thống kê.</w:t>
            </w:r>
          </w:p>
        </w:tc>
      </w:tr>
      <w:tr xmlns:wp14="http://schemas.microsoft.com/office/word/2010/wordml" w14:paraId="220957EF" wp14:textId="77777777">
        <w:tc>
          <w:tcPr>
            <w:tcW w:w="2466" w:type="dxa"/>
            <w:tcMar>
              <w:top w:w="48" w:type="dxa"/>
              <w:bottom w:w="48" w:type="dxa"/>
              <w:start w:w="65" w:type="dxa"/>
              <w:end w:w="65" w:type="dxa"/>
            </w:tcMar>
            <w:shd w:fill="F4F7F9"/>
            <w:vAlign w:val="center"/>
          </w:tcPr>
          <w:p w14:paraId="1D5EEF94" wp14:textId="77777777">
            <w:pPr>
              <w:spacing w:before="0" w:after="0" w:line="254" w:lineRule="auto"/>
            </w:pPr>
            <w:r>
              <w:rPr>
                <w:rFonts w:ascii="Arial" w:hAnsi="Arial"/>
                <w:sz w:val="15"/>
              </w:rPr>
              <w:t>Quản lý trung tâm</w:t>
            </w:r>
          </w:p>
        </w:tc>
        <w:tc>
          <w:tcPr>
            <w:tcW w:w="7285" w:type="dxa"/>
            <w:tcMar>
              <w:top w:w="48" w:type="dxa"/>
              <w:bottom w:w="48" w:type="dxa"/>
              <w:start w:w="65" w:type="dxa"/>
              <w:end w:w="65" w:type="dxa"/>
            </w:tcMar>
            <w:shd w:fill="F4F7F9"/>
            <w:vAlign w:val="center"/>
          </w:tcPr>
          <w:p w14:paraId="7B3DF0B3" wp14:textId="77777777">
            <w:pPr>
              <w:spacing w:before="0" w:after="0" w:line="254" w:lineRule="auto"/>
            </w:pPr>
            <w:r>
              <w:rPr>
                <w:rFonts w:ascii="Arial" w:hAnsi="Arial"/>
                <w:sz w:val="15"/>
              </w:rPr>
              <w:t>Tra cứu, xem CSAT theo kỹ thuật viên và tỉ lệ phản hồi của trung tâm phụ trách; không xem trung tâm khác.</w:t>
            </w:r>
          </w:p>
        </w:tc>
      </w:tr>
      <w:tr xmlns:wp14="http://schemas.microsoft.com/office/word/2010/wordml" w14:paraId="3EB2AD72" wp14:textId="77777777">
        <w:tc>
          <w:tcPr>
            <w:tcW w:w="2466" w:type="dxa"/>
            <w:tcMar>
              <w:top w:w="48" w:type="dxa"/>
              <w:bottom w:w="48" w:type="dxa"/>
              <w:start w:w="65" w:type="dxa"/>
              <w:end w:w="65" w:type="dxa"/>
            </w:tcMar>
            <w:vAlign w:val="center"/>
          </w:tcPr>
          <w:p w14:paraId="25C73E96" wp14:textId="77777777">
            <w:pPr>
              <w:spacing w:before="0" w:after="0" w:line="254" w:lineRule="auto"/>
            </w:pPr>
            <w:r>
              <w:rPr>
                <w:rFonts w:ascii="Arial" w:hAnsi="Arial"/>
                <w:sz w:val="15"/>
              </w:rPr>
              <w:t>Nhân viên Marketing</w:t>
            </w:r>
          </w:p>
        </w:tc>
        <w:tc>
          <w:tcPr>
            <w:tcW w:w="7285" w:type="dxa"/>
            <w:tcMar>
              <w:top w:w="48" w:type="dxa"/>
              <w:bottom w:w="48" w:type="dxa"/>
              <w:start w:w="65" w:type="dxa"/>
              <w:end w:w="65" w:type="dxa"/>
            </w:tcMar>
            <w:vAlign w:val="center"/>
          </w:tcPr>
          <w:p w14:paraId="27AC02D0" wp14:textId="77777777">
            <w:pPr>
              <w:spacing w:before="0" w:after="0" w:line="254" w:lineRule="auto"/>
            </w:pPr>
            <w:r>
              <w:rPr>
                <w:rFonts w:ascii="Arial" w:hAnsi="Arial"/>
                <w:sz w:val="15"/>
              </w:rPr>
              <w:t>Tra cứu, xuất Excel trên phạm vi công ty theo giả định A-05; không thay đổi phản hồi.</w:t>
            </w:r>
          </w:p>
        </w:tc>
      </w:tr>
      <w:tr xmlns:wp14="http://schemas.microsoft.com/office/word/2010/wordml" w14:paraId="2BBDC94F" wp14:textId="77777777">
        <w:tc>
          <w:tcPr>
            <w:tcW w:w="2466" w:type="dxa"/>
            <w:tcMar>
              <w:top w:w="48" w:type="dxa"/>
              <w:bottom w:w="48" w:type="dxa"/>
              <w:start w:w="65" w:type="dxa"/>
              <w:end w:w="65" w:type="dxa"/>
            </w:tcMar>
            <w:shd w:fill="F4F7F9"/>
            <w:vAlign w:val="center"/>
          </w:tcPr>
          <w:p w14:paraId="2523229D" wp14:textId="77777777">
            <w:pPr>
              <w:spacing w:before="0" w:after="0" w:line="254" w:lineRule="auto"/>
            </w:pPr>
            <w:r>
              <w:rPr>
                <w:rFonts w:ascii="Arial" w:hAnsi="Arial"/>
                <w:sz w:val="15"/>
              </w:rPr>
              <w:t>Ban giám đốc</w:t>
            </w:r>
          </w:p>
        </w:tc>
        <w:tc>
          <w:tcPr>
            <w:tcW w:w="7285" w:type="dxa"/>
            <w:tcMar>
              <w:top w:w="48" w:type="dxa"/>
              <w:bottom w:w="48" w:type="dxa"/>
              <w:start w:w="65" w:type="dxa"/>
              <w:end w:w="65" w:type="dxa"/>
            </w:tcMar>
            <w:shd w:fill="F4F7F9"/>
            <w:vAlign w:val="center"/>
          </w:tcPr>
          <w:p w14:paraId="12AE07BF" wp14:textId="77777777">
            <w:pPr>
              <w:spacing w:before="0" w:after="0" w:line="254" w:lineRule="auto"/>
            </w:pPr>
            <w:r>
              <w:rPr>
                <w:rFonts w:ascii="Arial" w:hAnsi="Arial"/>
                <w:sz w:val="15"/>
              </w:rPr>
              <w:t>Xem tổng hợp CSAT theo trung tâm/tháng toàn công ty; không sửa dữ liệu khảo sát.</w:t>
            </w:r>
          </w:p>
        </w:tc>
      </w:tr>
      <w:tr xmlns:wp14="http://schemas.microsoft.com/office/word/2010/wordml" w14:paraId="77177354" wp14:textId="77777777">
        <w:tc>
          <w:tcPr>
            <w:tcW w:w="2466" w:type="dxa"/>
            <w:tcMar>
              <w:top w:w="48" w:type="dxa"/>
              <w:bottom w:w="48" w:type="dxa"/>
              <w:start w:w="65" w:type="dxa"/>
              <w:end w:w="65" w:type="dxa"/>
            </w:tcMar>
            <w:vAlign w:val="center"/>
          </w:tcPr>
          <w:p w14:paraId="78C8528D" wp14:textId="77777777">
            <w:pPr>
              <w:spacing w:before="0" w:after="0" w:line="254" w:lineRule="auto"/>
            </w:pPr>
            <w:r>
              <w:rPr>
                <w:rFonts w:ascii="Arial" w:hAnsi="Arial"/>
                <w:sz w:val="15"/>
              </w:rPr>
              <w:t>Module Phiếu bảo hành / Cổng gửi tin / Bộ lập lịch</w:t>
            </w:r>
          </w:p>
        </w:tc>
        <w:tc>
          <w:tcPr>
            <w:tcW w:w="7285" w:type="dxa"/>
            <w:tcMar>
              <w:top w:w="48" w:type="dxa"/>
              <w:bottom w:w="48" w:type="dxa"/>
              <w:start w:w="65" w:type="dxa"/>
              <w:end w:w="65" w:type="dxa"/>
            </w:tcMar>
            <w:vAlign w:val="center"/>
          </w:tcPr>
          <w:p w14:paraId="529AE8DF" wp14:textId="77777777">
            <w:pPr>
              <w:spacing w:before="0" w:after="0" w:line="254" w:lineRule="auto"/>
            </w:pPr>
            <w:r>
              <w:rPr>
                <w:rFonts w:ascii="Arial" w:hAnsi="Arial"/>
                <w:sz w:val="15"/>
              </w:rPr>
              <w:t>Ba actor hệ thống–thời gian: kích hoạt tạo lời mời, chuyển liên kết và nhắc lại sau 72 giờ (A-04).</w:t>
            </w:r>
          </w:p>
        </w:tc>
      </w:tr>
    </w:tbl>
    <w:p xmlns:wp14="http://schemas.microsoft.com/office/word/2010/wordml" w14:paraId="7B9F69BC" wp14:textId="77777777">
      <w:pPr>
        <w:pStyle w:val="Heading2"/>
      </w:pPr>
      <w:r>
        <w:t>1.3. Bảng thuật ngữ dùng thống nhất</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6323BCEC" wp14:textId="77777777">
        <w:tc>
          <w:tcPr>
            <w:tcW w:w="3515" w:type="dxa"/>
            <w:shd w:fill="DCE6ED"/>
            <w:tcMar>
              <w:top w:w="65" w:type="dxa"/>
              <w:bottom w:w="65" w:type="dxa"/>
              <w:start w:w="65" w:type="dxa"/>
              <w:end w:w="65" w:type="dxa"/>
            </w:tcMar>
            <w:vAlign w:val="center"/>
          </w:tcPr>
          <w:p w14:paraId="4F5933B5" wp14:textId="77777777">
            <w:pPr>
              <w:spacing w:before="0" w:after="0" w:line="254" w:lineRule="auto"/>
            </w:pPr>
            <w:r>
              <w:rPr>
                <w:rFonts w:ascii="Arial" w:hAnsi="Arial"/>
                <w:b/>
                <w:color w:val="182B3E"/>
                <w:sz w:val="16"/>
              </w:rPr>
              <w:t>Thuật ngữ / tên kỹ thuật</w:t>
            </w:r>
          </w:p>
        </w:tc>
        <w:tc>
          <w:tcPr>
            <w:tcW w:w="6236" w:type="dxa"/>
            <w:shd w:fill="DCE6ED"/>
            <w:tcMar>
              <w:top w:w="65" w:type="dxa"/>
              <w:bottom w:w="65" w:type="dxa"/>
              <w:start w:w="65" w:type="dxa"/>
              <w:end w:w="65" w:type="dxa"/>
            </w:tcMar>
            <w:vAlign w:val="center"/>
          </w:tcPr>
          <w:p w14:paraId="2AB4585A" wp14:textId="77777777">
            <w:pPr>
              <w:spacing w:before="0" w:after="0" w:line="254" w:lineRule="auto"/>
            </w:pPr>
            <w:r>
              <w:rPr>
                <w:rFonts w:ascii="Arial" w:hAnsi="Arial"/>
                <w:b/>
                <w:color w:val="182B3E"/>
                <w:sz w:val="16"/>
              </w:rPr>
              <w:t>Định nghĩa áp dụng</w:t>
            </w:r>
          </w:p>
        </w:tc>
      </w:tr>
      <w:tr xmlns:wp14="http://schemas.microsoft.com/office/word/2010/wordml" w14:paraId="41F0DAC6" wp14:textId="77777777">
        <w:tc>
          <w:tcPr>
            <w:tcW w:w="3515" w:type="dxa"/>
            <w:tcMar>
              <w:top w:w="48" w:type="dxa"/>
              <w:bottom w:w="48" w:type="dxa"/>
              <w:start w:w="65" w:type="dxa"/>
              <w:end w:w="65" w:type="dxa"/>
            </w:tcMar>
            <w:vAlign w:val="center"/>
          </w:tcPr>
          <w:p w14:paraId="56690826" wp14:textId="77777777">
            <w:pPr>
              <w:spacing w:before="0" w:after="0" w:line="254" w:lineRule="auto"/>
            </w:pPr>
            <w:r>
              <w:rPr>
                <w:rFonts w:ascii="Arial" w:hAnsi="Arial"/>
                <w:sz w:val="14"/>
              </w:rPr>
              <w:t>Phiếu bảo hành / ticket</w:t>
            </w:r>
          </w:p>
        </w:tc>
        <w:tc>
          <w:tcPr>
            <w:tcW w:w="6236" w:type="dxa"/>
            <w:tcMar>
              <w:top w:w="48" w:type="dxa"/>
              <w:bottom w:w="48" w:type="dxa"/>
              <w:start w:w="65" w:type="dxa"/>
              <w:end w:w="65" w:type="dxa"/>
            </w:tcMar>
            <w:vAlign w:val="center"/>
          </w:tcPr>
          <w:p w14:paraId="12FA7E00" wp14:textId="77777777">
            <w:pPr>
              <w:spacing w:before="0" w:after="0" w:line="254" w:lineRule="auto"/>
            </w:pPr>
            <w:r>
              <w:rPr>
                <w:rFonts w:ascii="Arial" w:hAnsi="Arial"/>
                <w:sz w:val="14"/>
              </w:rPr>
              <w:t>Yêu cầu sửa chữa có trạng thái; trigger là DA_DONG.</w:t>
            </w:r>
          </w:p>
        </w:tc>
      </w:tr>
      <w:tr xmlns:wp14="http://schemas.microsoft.com/office/word/2010/wordml" w14:paraId="02079C27" wp14:textId="77777777">
        <w:tc>
          <w:tcPr>
            <w:tcW w:w="3515" w:type="dxa"/>
            <w:tcMar>
              <w:top w:w="48" w:type="dxa"/>
              <w:bottom w:w="48" w:type="dxa"/>
              <w:start w:w="65" w:type="dxa"/>
              <w:end w:w="65" w:type="dxa"/>
            </w:tcMar>
            <w:shd w:fill="F4F7F9"/>
            <w:vAlign w:val="center"/>
          </w:tcPr>
          <w:p w14:paraId="51EAD929" wp14:textId="77777777">
            <w:pPr>
              <w:spacing w:before="0" w:after="0" w:line="254" w:lineRule="auto"/>
            </w:pPr>
            <w:r>
              <w:rPr>
                <w:rFonts w:ascii="Arial" w:hAnsi="Arial"/>
                <w:sz w:val="14"/>
              </w:rPr>
              <w:t>Khách hàng / customer</w:t>
            </w:r>
          </w:p>
        </w:tc>
        <w:tc>
          <w:tcPr>
            <w:tcW w:w="6236" w:type="dxa"/>
            <w:tcMar>
              <w:top w:w="48" w:type="dxa"/>
              <w:bottom w:w="48" w:type="dxa"/>
              <w:start w:w="65" w:type="dxa"/>
              <w:end w:w="65" w:type="dxa"/>
            </w:tcMar>
            <w:shd w:fill="F4F7F9"/>
            <w:vAlign w:val="center"/>
          </w:tcPr>
          <w:p w14:paraId="188FB10F" wp14:textId="77777777">
            <w:pPr>
              <w:spacing w:before="0" w:after="0" w:line="254" w:lineRule="auto"/>
            </w:pPr>
            <w:r>
              <w:rPr>
                <w:rFonts w:ascii="Arial" w:hAnsi="Arial"/>
                <w:sz w:val="14"/>
              </w:rPr>
              <w:t>Chủ phiếu nhận lời mời.</w:t>
            </w:r>
          </w:p>
        </w:tc>
      </w:tr>
      <w:tr xmlns:wp14="http://schemas.microsoft.com/office/word/2010/wordml" w14:paraId="4761B6C0" wp14:textId="77777777">
        <w:tc>
          <w:tcPr>
            <w:tcW w:w="3515" w:type="dxa"/>
            <w:tcMar>
              <w:top w:w="48" w:type="dxa"/>
              <w:bottom w:w="48" w:type="dxa"/>
              <w:start w:w="65" w:type="dxa"/>
              <w:end w:w="65" w:type="dxa"/>
            </w:tcMar>
            <w:vAlign w:val="center"/>
          </w:tcPr>
          <w:p w14:paraId="4C7CAEFD" wp14:textId="77777777">
            <w:pPr>
              <w:spacing w:before="0" w:after="0" w:line="254" w:lineRule="auto"/>
            </w:pPr>
            <w:r>
              <w:rPr>
                <w:rFonts w:ascii="Arial" w:hAnsi="Arial"/>
                <w:sz w:val="14"/>
              </w:rPr>
              <w:t>Trung tâm / service_center</w:t>
            </w:r>
          </w:p>
        </w:tc>
        <w:tc>
          <w:tcPr>
            <w:tcW w:w="6236" w:type="dxa"/>
            <w:tcMar>
              <w:top w:w="48" w:type="dxa"/>
              <w:bottom w:w="48" w:type="dxa"/>
              <w:start w:w="65" w:type="dxa"/>
              <w:end w:w="65" w:type="dxa"/>
            </w:tcMar>
            <w:vAlign w:val="center"/>
          </w:tcPr>
          <w:p w14:paraId="0D8805AB" wp14:textId="77777777">
            <w:pPr>
              <w:spacing w:before="0" w:after="0" w:line="254" w:lineRule="auto"/>
            </w:pPr>
            <w:r>
              <w:rPr>
                <w:rFonts w:ascii="Arial" w:hAnsi="Arial"/>
                <w:sz w:val="14"/>
              </w:rPr>
              <w:t>Đơn vị bảo hành; khóa center_id.</w:t>
            </w:r>
          </w:p>
        </w:tc>
      </w:tr>
      <w:tr xmlns:wp14="http://schemas.microsoft.com/office/word/2010/wordml" w14:paraId="5A23E11B" wp14:textId="77777777">
        <w:tc>
          <w:tcPr>
            <w:tcW w:w="3515" w:type="dxa"/>
            <w:tcMar>
              <w:top w:w="48" w:type="dxa"/>
              <w:bottom w:w="48" w:type="dxa"/>
              <w:start w:w="65" w:type="dxa"/>
              <w:end w:w="65" w:type="dxa"/>
            </w:tcMar>
            <w:shd w:fill="F4F7F9"/>
            <w:vAlign w:val="center"/>
          </w:tcPr>
          <w:p w14:paraId="1B37F269" wp14:textId="77777777">
            <w:pPr>
              <w:spacing w:before="0" w:after="0" w:line="254" w:lineRule="auto"/>
            </w:pPr>
            <w:r>
              <w:rPr>
                <w:rFonts w:ascii="Arial" w:hAnsi="Arial"/>
                <w:sz w:val="14"/>
              </w:rPr>
              <w:t>Kỹ thuật viên / technician</w:t>
            </w:r>
          </w:p>
        </w:tc>
        <w:tc>
          <w:tcPr>
            <w:tcW w:w="6236" w:type="dxa"/>
            <w:tcMar>
              <w:top w:w="48" w:type="dxa"/>
              <w:bottom w:w="48" w:type="dxa"/>
              <w:start w:w="65" w:type="dxa"/>
              <w:end w:w="65" w:type="dxa"/>
            </w:tcMar>
            <w:shd w:fill="F4F7F9"/>
            <w:vAlign w:val="center"/>
          </w:tcPr>
          <w:p w14:paraId="2B31BB5A" wp14:textId="77777777">
            <w:pPr>
              <w:spacing w:before="0" w:after="0" w:line="254" w:lineRule="auto"/>
            </w:pPr>
            <w:r>
              <w:rPr>
                <w:rFonts w:ascii="Arial" w:hAnsi="Arial"/>
                <w:sz w:val="14"/>
              </w:rPr>
              <w:t>Người xử lý phiếu; khóa technician_id.</w:t>
            </w:r>
          </w:p>
        </w:tc>
      </w:tr>
      <w:tr xmlns:wp14="http://schemas.microsoft.com/office/word/2010/wordml" w14:paraId="05B4B9A3" wp14:textId="77777777">
        <w:tc>
          <w:tcPr>
            <w:tcW w:w="3515" w:type="dxa"/>
            <w:tcMar>
              <w:top w:w="48" w:type="dxa"/>
              <w:bottom w:w="48" w:type="dxa"/>
              <w:start w:w="65" w:type="dxa"/>
              <w:end w:w="65" w:type="dxa"/>
            </w:tcMar>
            <w:vAlign w:val="center"/>
          </w:tcPr>
          <w:p w14:paraId="28250C4B" wp14:textId="77777777">
            <w:pPr>
              <w:spacing w:before="0" w:after="0" w:line="254" w:lineRule="auto"/>
            </w:pPr>
            <w:r>
              <w:rPr>
                <w:rFonts w:ascii="Arial" w:hAnsi="Arial"/>
                <w:sz w:val="14"/>
              </w:rPr>
              <w:t>Lời mời / survey_invitation</w:t>
            </w:r>
          </w:p>
        </w:tc>
        <w:tc>
          <w:tcPr>
            <w:tcW w:w="6236" w:type="dxa"/>
            <w:tcMar>
              <w:top w:w="48" w:type="dxa"/>
              <w:bottom w:w="48" w:type="dxa"/>
              <w:start w:w="65" w:type="dxa"/>
              <w:end w:w="65" w:type="dxa"/>
            </w:tcMar>
            <w:vAlign w:val="center"/>
          </w:tcPr>
          <w:p w14:paraId="50E83DD7" wp14:textId="77777777">
            <w:pPr>
              <w:spacing w:before="0" w:after="0" w:line="254" w:lineRule="auto"/>
            </w:pPr>
            <w:r>
              <w:rPr>
                <w:rFonts w:ascii="Arial" w:hAnsi="Arial"/>
                <w:sz w:val="14"/>
              </w:rPr>
              <w:t>Mã liên kết, trạng thái, hạn dùng; mỗi ticket tối đa 1.</w:t>
            </w:r>
          </w:p>
        </w:tc>
      </w:tr>
      <w:tr xmlns:wp14="http://schemas.microsoft.com/office/word/2010/wordml" w14:paraId="37235F69" wp14:textId="77777777">
        <w:tc>
          <w:tcPr>
            <w:tcW w:w="3515" w:type="dxa"/>
            <w:tcMar>
              <w:top w:w="48" w:type="dxa"/>
              <w:bottom w:w="48" w:type="dxa"/>
              <w:start w:w="65" w:type="dxa"/>
              <w:end w:w="65" w:type="dxa"/>
            </w:tcMar>
            <w:shd w:fill="F4F7F9"/>
            <w:vAlign w:val="center"/>
          </w:tcPr>
          <w:p w14:paraId="1A24AB89" wp14:textId="77777777">
            <w:pPr>
              <w:spacing w:before="0" w:after="0" w:line="254" w:lineRule="auto"/>
            </w:pPr>
            <w:r>
              <w:rPr>
                <w:rFonts w:ascii="Arial" w:hAnsi="Arial"/>
                <w:sz w:val="14"/>
              </w:rPr>
              <w:t>Phản hồi / survey_response</w:t>
            </w:r>
          </w:p>
        </w:tc>
        <w:tc>
          <w:tcPr>
            <w:tcW w:w="6236" w:type="dxa"/>
            <w:tcMar>
              <w:top w:w="48" w:type="dxa"/>
              <w:bottom w:w="48" w:type="dxa"/>
              <w:start w:w="65" w:type="dxa"/>
              <w:end w:w="65" w:type="dxa"/>
            </w:tcMar>
            <w:shd w:fill="F4F7F9"/>
            <w:vAlign w:val="center"/>
          </w:tcPr>
          <w:p w14:paraId="23927EE3" wp14:textId="77777777">
            <w:pPr>
              <w:spacing w:before="0" w:after="0" w:line="254" w:lineRule="auto"/>
            </w:pPr>
            <w:r>
              <w:rPr>
                <w:rFonts w:ascii="Arial" w:hAnsi="Arial"/>
                <w:sz w:val="14"/>
              </w:rPr>
              <w:t>Điểm, nhận xét, thời điểm; mỗi ticket tối đa 1.</w:t>
            </w:r>
          </w:p>
        </w:tc>
      </w:tr>
      <w:tr xmlns:wp14="http://schemas.microsoft.com/office/word/2010/wordml" w14:paraId="503E3FD4" wp14:textId="77777777">
        <w:tc>
          <w:tcPr>
            <w:tcW w:w="3515" w:type="dxa"/>
            <w:tcMar>
              <w:top w:w="48" w:type="dxa"/>
              <w:bottom w:w="48" w:type="dxa"/>
              <w:start w:w="65" w:type="dxa"/>
              <w:end w:w="65" w:type="dxa"/>
            </w:tcMar>
            <w:vAlign w:val="center"/>
          </w:tcPr>
          <w:p w14:paraId="519F5892" wp14:textId="77777777">
            <w:pPr>
              <w:spacing w:before="0" w:after="0" w:line="254" w:lineRule="auto"/>
            </w:pPr>
            <w:r>
              <w:rPr>
                <w:rFonts w:ascii="Arial" w:hAnsi="Arial"/>
                <w:sz w:val="14"/>
              </w:rPr>
              <w:t>CSAT / csat_avg</w:t>
            </w:r>
          </w:p>
        </w:tc>
        <w:tc>
          <w:tcPr>
            <w:tcW w:w="6236" w:type="dxa"/>
            <w:tcMar>
              <w:top w:w="48" w:type="dxa"/>
              <w:bottom w:w="48" w:type="dxa"/>
              <w:start w:w="65" w:type="dxa"/>
              <w:end w:w="65" w:type="dxa"/>
            </w:tcMar>
            <w:vAlign w:val="center"/>
          </w:tcPr>
          <w:p w14:paraId="74F2C19C" wp14:textId="77777777">
            <w:pPr>
              <w:spacing w:before="0" w:after="0" w:line="254" w:lineRule="auto"/>
            </w:pPr>
            <w:r>
              <w:rPr>
                <w:rFonts w:ascii="Arial" w:hAnsi="Arial"/>
                <w:sz w:val="14"/>
              </w:rPr>
              <w:t>AVG(score) nhóm phản hồi, làm tròn 2 chữ số.</w:t>
            </w:r>
          </w:p>
        </w:tc>
      </w:tr>
      <w:tr xmlns:wp14="http://schemas.microsoft.com/office/word/2010/wordml" w14:paraId="40654CF9" wp14:textId="77777777">
        <w:tc>
          <w:tcPr>
            <w:tcW w:w="3515" w:type="dxa"/>
            <w:tcMar>
              <w:top w:w="48" w:type="dxa"/>
              <w:bottom w:w="48" w:type="dxa"/>
              <w:start w:w="65" w:type="dxa"/>
              <w:end w:w="65" w:type="dxa"/>
            </w:tcMar>
            <w:shd w:fill="F4F7F9"/>
            <w:vAlign w:val="center"/>
          </w:tcPr>
          <w:p w14:paraId="4DF2CB10" wp14:textId="77777777">
            <w:pPr>
              <w:spacing w:before="0" w:after="0" w:line="254" w:lineRule="auto"/>
            </w:pPr>
            <w:r>
              <w:rPr>
                <w:rFonts w:ascii="Arial" w:hAnsi="Arial"/>
                <w:sz w:val="14"/>
              </w:rPr>
              <w:t>Tỉ lệ hài lòng / satisfied_rate</w:t>
            </w:r>
          </w:p>
        </w:tc>
        <w:tc>
          <w:tcPr>
            <w:tcW w:w="6236" w:type="dxa"/>
            <w:tcMar>
              <w:top w:w="48" w:type="dxa"/>
              <w:bottom w:w="48" w:type="dxa"/>
              <w:start w:w="65" w:type="dxa"/>
              <w:end w:w="65" w:type="dxa"/>
            </w:tcMar>
            <w:shd w:fill="F4F7F9"/>
            <w:vAlign w:val="center"/>
          </w:tcPr>
          <w:p w14:paraId="2D683118" wp14:textId="77777777">
            <w:pPr>
              <w:spacing w:before="0" w:after="0" w:line="254" w:lineRule="auto"/>
            </w:pPr>
            <w:r>
              <w:rPr>
                <w:rFonts w:ascii="Arial" w:hAnsi="Arial"/>
                <w:sz w:val="14"/>
              </w:rPr>
              <w:t>Số phản hồi score ≥ 4 chia tổng phản hồi.</w:t>
            </w:r>
          </w:p>
        </w:tc>
      </w:tr>
      <w:tr xmlns:wp14="http://schemas.microsoft.com/office/word/2010/wordml" w14:paraId="2868095F" wp14:textId="77777777">
        <w:tc>
          <w:tcPr>
            <w:tcW w:w="3515" w:type="dxa"/>
            <w:tcMar>
              <w:top w:w="48" w:type="dxa"/>
              <w:bottom w:w="48" w:type="dxa"/>
              <w:start w:w="65" w:type="dxa"/>
              <w:end w:w="65" w:type="dxa"/>
            </w:tcMar>
            <w:vAlign w:val="center"/>
          </w:tcPr>
          <w:p w14:paraId="4FBBF886" wp14:textId="77777777">
            <w:pPr>
              <w:spacing w:before="0" w:after="0" w:line="254" w:lineRule="auto"/>
            </w:pPr>
            <w:r>
              <w:rPr>
                <w:rFonts w:ascii="Arial" w:hAnsi="Arial"/>
                <w:sz w:val="14"/>
              </w:rPr>
              <w:t>Tỉ lệ phản hồi / response_rate</w:t>
            </w:r>
          </w:p>
        </w:tc>
        <w:tc>
          <w:tcPr>
            <w:tcW w:w="6236" w:type="dxa"/>
            <w:tcMar>
              <w:top w:w="48" w:type="dxa"/>
              <w:bottom w:w="48" w:type="dxa"/>
              <w:start w:w="65" w:type="dxa"/>
              <w:end w:w="65" w:type="dxa"/>
            </w:tcMar>
            <w:vAlign w:val="center"/>
          </w:tcPr>
          <w:p w14:paraId="073E4704" wp14:textId="77777777">
            <w:pPr>
              <w:spacing w:before="0" w:after="0" w:line="254" w:lineRule="auto"/>
            </w:pPr>
            <w:r>
              <w:rPr>
                <w:rFonts w:ascii="Arial" w:hAnsi="Arial"/>
                <w:sz w:val="14"/>
              </w:rPr>
              <w:t>Số phản hồi chia số lời mời gửi thành công.</w:t>
            </w:r>
          </w:p>
        </w:tc>
      </w:tr>
    </w:tbl>
    <w:p xmlns:wp14="http://schemas.microsoft.com/office/word/2010/wordml" w14:paraId="57D420ED" wp14:textId="77777777">
      <w:pPr>
        <w:pStyle w:val="Heading2"/>
      </w:pPr>
      <w:r>
        <w:t>1.4. User Story và độ ưu tiên MoSCoW</w:t>
      </w:r>
    </w:p>
    <w:tbl>
      <w:tblPr>
        <w:tblStyle w:val="TableGrid"/>
        <w:tblW w:w="0" w:type="auto"/>
        <w:jc w:val="center"/>
        <w:tblLayout w:type="fixed"/>
        <w:tblLook w:val="04A0" w:firstRow="1" w:lastRow="0" w:firstColumn="1" w:lastColumn="0" w:noHBand="0" w:noVBand="1"/>
      </w:tblPr>
      <w:tblGrid>
        <w:gridCol w:w="3337"/>
        <w:gridCol w:w="3337"/>
        <w:gridCol w:w="3337"/>
      </w:tblGrid>
      <w:tr xmlns:wp14="http://schemas.microsoft.com/office/word/2010/wordml" w14:paraId="0B0BEB0F" wp14:textId="77777777">
        <w:tc>
          <w:tcPr>
            <w:tcW w:w="726" w:type="dxa"/>
            <w:shd w:fill="DCE6ED"/>
            <w:tcMar>
              <w:top w:w="65" w:type="dxa"/>
              <w:bottom w:w="65" w:type="dxa"/>
              <w:start w:w="65" w:type="dxa"/>
              <w:end w:w="65" w:type="dxa"/>
            </w:tcMar>
            <w:vAlign w:val="center"/>
          </w:tcPr>
          <w:p w14:paraId="256E93D7" wp14:textId="77777777">
            <w:pPr>
              <w:spacing w:before="0" w:after="0" w:line="254" w:lineRule="auto"/>
            </w:pPr>
            <w:r>
              <w:rPr>
                <w:rFonts w:ascii="Arial" w:hAnsi="Arial"/>
                <w:b/>
                <w:color w:val="182B3E"/>
                <w:sz w:val="16"/>
              </w:rPr>
              <w:t>Mã</w:t>
            </w:r>
          </w:p>
        </w:tc>
        <w:tc>
          <w:tcPr>
            <w:tcW w:w="1304" w:type="dxa"/>
            <w:shd w:fill="DCE6ED"/>
            <w:tcMar>
              <w:top w:w="65" w:type="dxa"/>
              <w:bottom w:w="65" w:type="dxa"/>
              <w:start w:w="65" w:type="dxa"/>
              <w:end w:w="65" w:type="dxa"/>
            </w:tcMar>
            <w:vAlign w:val="center"/>
          </w:tcPr>
          <w:p w14:paraId="6446251E" wp14:textId="77777777">
            <w:pPr>
              <w:spacing w:before="0" w:after="0" w:line="254" w:lineRule="auto"/>
            </w:pPr>
            <w:r>
              <w:rPr>
                <w:rFonts w:ascii="Arial" w:hAnsi="Arial"/>
                <w:b/>
                <w:color w:val="182B3E"/>
                <w:sz w:val="16"/>
              </w:rPr>
              <w:t>Mức</w:t>
            </w:r>
          </w:p>
        </w:tc>
        <w:tc>
          <w:tcPr>
            <w:tcW w:w="7722" w:type="dxa"/>
            <w:shd w:fill="DCE6ED"/>
            <w:tcMar>
              <w:top w:w="65" w:type="dxa"/>
              <w:bottom w:w="65" w:type="dxa"/>
              <w:start w:w="65" w:type="dxa"/>
              <w:end w:w="65" w:type="dxa"/>
            </w:tcMar>
            <w:vAlign w:val="center"/>
          </w:tcPr>
          <w:p w14:paraId="39C14F1E" wp14:textId="77777777">
            <w:pPr>
              <w:spacing w:before="0" w:after="0" w:line="254" w:lineRule="auto"/>
            </w:pPr>
            <w:r>
              <w:rPr>
                <w:rFonts w:ascii="Arial" w:hAnsi="Arial"/>
                <w:b/>
                <w:color w:val="182B3E"/>
                <w:sz w:val="16"/>
              </w:rPr>
              <w:t>Tóm tắt nhu cầu của người dùng</w:t>
            </w:r>
          </w:p>
        </w:tc>
      </w:tr>
      <w:tr xmlns:wp14="http://schemas.microsoft.com/office/word/2010/wordml" w14:paraId="4970F5B5" wp14:textId="77777777">
        <w:tc>
          <w:tcPr>
            <w:tcW w:w="726" w:type="dxa"/>
            <w:tcMar>
              <w:top w:w="48" w:type="dxa"/>
              <w:bottom w:w="48" w:type="dxa"/>
              <w:start w:w="65" w:type="dxa"/>
              <w:end w:w="65" w:type="dxa"/>
            </w:tcMar>
            <w:vAlign w:val="center"/>
          </w:tcPr>
          <w:p w14:paraId="05A7B187" wp14:textId="77777777">
            <w:pPr>
              <w:spacing w:before="0" w:after="0" w:line="254" w:lineRule="auto"/>
            </w:pPr>
            <w:r>
              <w:rPr>
                <w:rFonts w:ascii="Arial" w:hAnsi="Arial"/>
                <w:sz w:val="15"/>
              </w:rPr>
              <w:t>US1</w:t>
            </w:r>
          </w:p>
        </w:tc>
        <w:tc>
          <w:tcPr>
            <w:tcW w:w="1304" w:type="dxa"/>
            <w:tcMar>
              <w:top w:w="48" w:type="dxa"/>
              <w:bottom w:w="48" w:type="dxa"/>
              <w:start w:w="65" w:type="dxa"/>
              <w:end w:w="65" w:type="dxa"/>
            </w:tcMar>
            <w:vAlign w:val="center"/>
          </w:tcPr>
          <w:p w14:paraId="10C2EFC3" wp14:textId="77777777">
            <w:pPr>
              <w:spacing w:before="0" w:after="0" w:line="254" w:lineRule="auto"/>
            </w:pPr>
            <w:r>
              <w:rPr>
                <w:rFonts w:ascii="Arial" w:hAnsi="Arial"/>
                <w:sz w:val="15"/>
              </w:rPr>
              <w:t>MUST</w:t>
            </w:r>
          </w:p>
        </w:tc>
        <w:tc>
          <w:tcPr>
            <w:tcW w:w="7722" w:type="dxa"/>
            <w:tcMar>
              <w:top w:w="48" w:type="dxa"/>
              <w:bottom w:w="48" w:type="dxa"/>
              <w:start w:w="65" w:type="dxa"/>
              <w:end w:w="65" w:type="dxa"/>
            </w:tcMar>
            <w:vAlign w:val="center"/>
          </w:tcPr>
          <w:p w14:paraId="722315A9" wp14:textId="77777777">
            <w:pPr>
              <w:spacing w:before="0" w:after="0" w:line="254" w:lineRule="auto"/>
            </w:pPr>
            <w:r>
              <w:rPr>
                <w:rFonts w:ascii="Arial" w:hAnsi="Arial"/>
                <w:sz w:val="15"/>
              </w:rPr>
              <w:t>Khách gửi điểm 1–5 và nhận xét qua liên kết sau khi phiếu đóng để phản ánh trải nghiệm.</w:t>
            </w:r>
          </w:p>
        </w:tc>
      </w:tr>
      <w:tr xmlns:wp14="http://schemas.microsoft.com/office/word/2010/wordml" w14:paraId="68065ED0" wp14:textId="77777777">
        <w:tc>
          <w:tcPr>
            <w:tcW w:w="726" w:type="dxa"/>
            <w:tcMar>
              <w:top w:w="48" w:type="dxa"/>
              <w:bottom w:w="48" w:type="dxa"/>
              <w:start w:w="65" w:type="dxa"/>
              <w:end w:w="65" w:type="dxa"/>
            </w:tcMar>
            <w:shd w:fill="F4F7F9"/>
            <w:vAlign w:val="center"/>
          </w:tcPr>
          <w:p w14:paraId="02036D67" wp14:textId="77777777">
            <w:pPr>
              <w:spacing w:before="0" w:after="0" w:line="254" w:lineRule="auto"/>
            </w:pPr>
            <w:r>
              <w:rPr>
                <w:rFonts w:ascii="Arial" w:hAnsi="Arial"/>
                <w:sz w:val="15"/>
              </w:rPr>
              <w:t>US2</w:t>
            </w:r>
          </w:p>
        </w:tc>
        <w:tc>
          <w:tcPr>
            <w:tcW w:w="1304" w:type="dxa"/>
            <w:tcMar>
              <w:top w:w="48" w:type="dxa"/>
              <w:bottom w:w="48" w:type="dxa"/>
              <w:start w:w="65" w:type="dxa"/>
              <w:end w:w="65" w:type="dxa"/>
            </w:tcMar>
            <w:shd w:fill="F4F7F9"/>
            <w:vAlign w:val="center"/>
          </w:tcPr>
          <w:p w14:paraId="76042441" wp14:textId="77777777">
            <w:pPr>
              <w:spacing w:before="0" w:after="0" w:line="254" w:lineRule="auto"/>
            </w:pPr>
            <w:r>
              <w:rPr>
                <w:rFonts w:ascii="Arial" w:hAnsi="Arial"/>
                <w:sz w:val="15"/>
              </w:rPr>
              <w:t>MUST</w:t>
            </w:r>
          </w:p>
        </w:tc>
        <w:tc>
          <w:tcPr>
            <w:tcW w:w="7722" w:type="dxa"/>
            <w:tcMar>
              <w:top w:w="48" w:type="dxa"/>
              <w:bottom w:w="48" w:type="dxa"/>
              <w:start w:w="65" w:type="dxa"/>
              <w:end w:w="65" w:type="dxa"/>
            </w:tcMar>
            <w:shd w:fill="F4F7F9"/>
            <w:vAlign w:val="center"/>
          </w:tcPr>
          <w:p w14:paraId="0DEDC400" wp14:textId="77777777">
            <w:pPr>
              <w:spacing w:before="0" w:after="0" w:line="254" w:lineRule="auto"/>
            </w:pPr>
            <w:r>
              <w:rPr>
                <w:rFonts w:ascii="Arial" w:hAnsi="Arial"/>
                <w:sz w:val="15"/>
              </w:rPr>
              <w:t>Marketing cần hệ thống sinh đúng 1 lời mời cho mỗi phiếu đã đóng để tránh gửi trùng; tùy chọn nhắc sau 72 giờ.</w:t>
            </w:r>
          </w:p>
        </w:tc>
      </w:tr>
      <w:tr xmlns:wp14="http://schemas.microsoft.com/office/word/2010/wordml" w14:paraId="68FAD57E" wp14:textId="77777777">
        <w:tc>
          <w:tcPr>
            <w:tcW w:w="726" w:type="dxa"/>
            <w:tcMar>
              <w:top w:w="48" w:type="dxa"/>
              <w:bottom w:w="48" w:type="dxa"/>
              <w:start w:w="65" w:type="dxa"/>
              <w:end w:w="65" w:type="dxa"/>
            </w:tcMar>
            <w:vAlign w:val="center"/>
          </w:tcPr>
          <w:p w14:paraId="0B2E2618" wp14:textId="77777777">
            <w:pPr>
              <w:spacing w:before="0" w:after="0" w:line="254" w:lineRule="auto"/>
            </w:pPr>
            <w:r>
              <w:rPr>
                <w:rFonts w:ascii="Arial" w:hAnsi="Arial"/>
                <w:sz w:val="15"/>
              </w:rPr>
              <w:t>US3</w:t>
            </w:r>
          </w:p>
        </w:tc>
        <w:tc>
          <w:tcPr>
            <w:tcW w:w="1304" w:type="dxa"/>
            <w:tcMar>
              <w:top w:w="48" w:type="dxa"/>
              <w:bottom w:w="48" w:type="dxa"/>
              <w:start w:w="65" w:type="dxa"/>
              <w:end w:w="65" w:type="dxa"/>
            </w:tcMar>
            <w:vAlign w:val="center"/>
          </w:tcPr>
          <w:p w14:paraId="5E24EC6E" wp14:textId="77777777">
            <w:pPr>
              <w:spacing w:before="0" w:after="0" w:line="254" w:lineRule="auto"/>
            </w:pPr>
            <w:r>
              <w:rPr>
                <w:rFonts w:ascii="Arial" w:hAnsi="Arial"/>
                <w:sz w:val="15"/>
              </w:rPr>
              <w:t>MUST</w:t>
            </w:r>
          </w:p>
        </w:tc>
        <w:tc>
          <w:tcPr>
            <w:tcW w:w="7722" w:type="dxa"/>
            <w:tcMar>
              <w:top w:w="48" w:type="dxa"/>
              <w:bottom w:w="48" w:type="dxa"/>
              <w:start w:w="65" w:type="dxa"/>
              <w:end w:w="65" w:type="dxa"/>
            </w:tcMar>
            <w:vAlign w:val="center"/>
          </w:tcPr>
          <w:p w14:paraId="6F550A5B" wp14:textId="77777777">
            <w:pPr>
              <w:spacing w:before="0" w:after="0" w:line="254" w:lineRule="auto"/>
            </w:pPr>
            <w:r>
              <w:rPr>
                <w:rFonts w:ascii="Arial" w:hAnsi="Arial"/>
                <w:sz w:val="15"/>
              </w:rPr>
              <w:t>Quản lý cần xem CSAT theo kỹ thuật viên thuộc trung tâm mình để hỗ trợ/ghi nhận.</w:t>
            </w:r>
          </w:p>
        </w:tc>
      </w:tr>
      <w:tr xmlns:wp14="http://schemas.microsoft.com/office/word/2010/wordml" w14:paraId="2BBD149C" wp14:textId="77777777">
        <w:tc>
          <w:tcPr>
            <w:tcW w:w="726" w:type="dxa"/>
            <w:tcMar>
              <w:top w:w="48" w:type="dxa"/>
              <w:bottom w:w="48" w:type="dxa"/>
              <w:start w:w="65" w:type="dxa"/>
              <w:end w:w="65" w:type="dxa"/>
            </w:tcMar>
            <w:shd w:fill="F4F7F9"/>
            <w:vAlign w:val="center"/>
          </w:tcPr>
          <w:p w14:paraId="60EF5139" wp14:textId="77777777">
            <w:pPr>
              <w:spacing w:before="0" w:after="0" w:line="254" w:lineRule="auto"/>
            </w:pPr>
            <w:r>
              <w:rPr>
                <w:rFonts w:ascii="Arial" w:hAnsi="Arial"/>
                <w:sz w:val="15"/>
              </w:rPr>
              <w:t>US4</w:t>
            </w:r>
          </w:p>
        </w:tc>
        <w:tc>
          <w:tcPr>
            <w:tcW w:w="1304" w:type="dxa"/>
            <w:tcMar>
              <w:top w:w="48" w:type="dxa"/>
              <w:bottom w:w="48" w:type="dxa"/>
              <w:start w:w="65" w:type="dxa"/>
              <w:end w:w="65" w:type="dxa"/>
            </w:tcMar>
            <w:shd w:fill="F4F7F9"/>
            <w:vAlign w:val="center"/>
          </w:tcPr>
          <w:p w14:paraId="6BDA1A3C" wp14:textId="77777777">
            <w:pPr>
              <w:spacing w:before="0" w:after="0" w:line="254" w:lineRule="auto"/>
            </w:pPr>
            <w:r>
              <w:rPr>
                <w:rFonts w:ascii="Arial" w:hAnsi="Arial"/>
                <w:sz w:val="15"/>
              </w:rPr>
              <w:t>SHOULD</w:t>
            </w:r>
          </w:p>
        </w:tc>
        <w:tc>
          <w:tcPr>
            <w:tcW w:w="7722" w:type="dxa"/>
            <w:tcMar>
              <w:top w:w="48" w:type="dxa"/>
              <w:bottom w:w="48" w:type="dxa"/>
              <w:start w:w="65" w:type="dxa"/>
              <w:end w:w="65" w:type="dxa"/>
            </w:tcMar>
            <w:shd w:fill="F4F7F9"/>
            <w:vAlign w:val="center"/>
          </w:tcPr>
          <w:p w14:paraId="182D9603" wp14:textId="77777777">
            <w:pPr>
              <w:spacing w:before="0" w:after="0" w:line="254" w:lineRule="auto"/>
            </w:pPr>
            <w:r>
              <w:rPr>
                <w:rFonts w:ascii="Arial" w:hAnsi="Arial"/>
                <w:sz w:val="15"/>
              </w:rPr>
              <w:t>Ban giám đốc muốn so sánh CSAT, phân bố điểm và xu hướng theo trung tâm, tháng.</w:t>
            </w:r>
          </w:p>
        </w:tc>
      </w:tr>
      <w:tr xmlns:wp14="http://schemas.microsoft.com/office/word/2010/wordml" w14:paraId="688FC1EE" wp14:textId="77777777">
        <w:tc>
          <w:tcPr>
            <w:tcW w:w="726" w:type="dxa"/>
            <w:tcMar>
              <w:top w:w="48" w:type="dxa"/>
              <w:bottom w:w="48" w:type="dxa"/>
              <w:start w:w="65" w:type="dxa"/>
              <w:end w:w="65" w:type="dxa"/>
            </w:tcMar>
            <w:vAlign w:val="center"/>
          </w:tcPr>
          <w:p w14:paraId="4C42F4AA" wp14:textId="77777777">
            <w:pPr>
              <w:spacing w:before="0" w:after="0" w:line="254" w:lineRule="auto"/>
            </w:pPr>
            <w:r>
              <w:rPr>
                <w:rFonts w:ascii="Arial" w:hAnsi="Arial"/>
                <w:sz w:val="15"/>
              </w:rPr>
              <w:t>US5</w:t>
            </w:r>
          </w:p>
        </w:tc>
        <w:tc>
          <w:tcPr>
            <w:tcW w:w="1304" w:type="dxa"/>
            <w:tcMar>
              <w:top w:w="48" w:type="dxa"/>
              <w:bottom w:w="48" w:type="dxa"/>
              <w:start w:w="65" w:type="dxa"/>
              <w:end w:w="65" w:type="dxa"/>
            </w:tcMar>
            <w:vAlign w:val="center"/>
          </w:tcPr>
          <w:p w14:paraId="5B740023" wp14:textId="77777777">
            <w:pPr>
              <w:spacing w:before="0" w:after="0" w:line="254" w:lineRule="auto"/>
            </w:pPr>
            <w:r>
              <w:rPr>
                <w:rFonts w:ascii="Arial" w:hAnsi="Arial"/>
                <w:sz w:val="15"/>
              </w:rPr>
              <w:t>SHOULD</w:t>
            </w:r>
          </w:p>
        </w:tc>
        <w:tc>
          <w:tcPr>
            <w:tcW w:w="7722" w:type="dxa"/>
            <w:tcMar>
              <w:top w:w="48" w:type="dxa"/>
              <w:bottom w:w="48" w:type="dxa"/>
              <w:start w:w="65" w:type="dxa"/>
              <w:end w:w="65" w:type="dxa"/>
            </w:tcMar>
            <w:vAlign w:val="center"/>
          </w:tcPr>
          <w:p w14:paraId="57BECC7A" wp14:textId="77777777">
            <w:pPr>
              <w:spacing w:before="0" w:after="0" w:line="254" w:lineRule="auto"/>
            </w:pPr>
            <w:r>
              <w:rPr>
                <w:rFonts w:ascii="Arial" w:hAnsi="Arial"/>
                <w:sz w:val="15"/>
              </w:rPr>
              <w:t>Marketing muốn xuất danh sách phản hồi đang lọc ra Excel để báo cáo.</w:t>
            </w:r>
          </w:p>
        </w:tc>
      </w:tr>
      <w:tr xmlns:wp14="http://schemas.microsoft.com/office/word/2010/wordml" w14:paraId="31416A5C" wp14:textId="77777777">
        <w:tc>
          <w:tcPr>
            <w:tcW w:w="726" w:type="dxa"/>
            <w:tcMar>
              <w:top w:w="48" w:type="dxa"/>
              <w:bottom w:w="48" w:type="dxa"/>
              <w:start w:w="65" w:type="dxa"/>
              <w:end w:w="65" w:type="dxa"/>
            </w:tcMar>
            <w:shd w:fill="F4F7F9"/>
            <w:vAlign w:val="center"/>
          </w:tcPr>
          <w:p w14:paraId="462C104B" wp14:textId="77777777">
            <w:pPr>
              <w:spacing w:before="0" w:after="0" w:line="254" w:lineRule="auto"/>
            </w:pPr>
            <w:r>
              <w:rPr>
                <w:rFonts w:ascii="Arial" w:hAnsi="Arial"/>
                <w:sz w:val="15"/>
              </w:rPr>
              <w:t>US6</w:t>
            </w:r>
          </w:p>
        </w:tc>
        <w:tc>
          <w:tcPr>
            <w:tcW w:w="1304" w:type="dxa"/>
            <w:tcMar>
              <w:top w:w="48" w:type="dxa"/>
              <w:bottom w:w="48" w:type="dxa"/>
              <w:start w:w="65" w:type="dxa"/>
              <w:end w:w="65" w:type="dxa"/>
            </w:tcMar>
            <w:shd w:fill="F4F7F9"/>
            <w:vAlign w:val="center"/>
          </w:tcPr>
          <w:p w14:paraId="3978922A" wp14:textId="77777777">
            <w:pPr>
              <w:spacing w:before="0" w:after="0" w:line="254" w:lineRule="auto"/>
            </w:pPr>
            <w:r>
              <w:rPr>
                <w:rFonts w:ascii="Arial" w:hAnsi="Arial"/>
                <w:sz w:val="15"/>
              </w:rPr>
              <w:t>SHOULD</w:t>
            </w:r>
          </w:p>
        </w:tc>
        <w:tc>
          <w:tcPr>
            <w:tcW w:w="7722" w:type="dxa"/>
            <w:tcMar>
              <w:top w:w="48" w:type="dxa"/>
              <w:bottom w:w="48" w:type="dxa"/>
              <w:start w:w="65" w:type="dxa"/>
              <w:end w:w="65" w:type="dxa"/>
            </w:tcMar>
            <w:shd w:fill="F4F7F9"/>
            <w:vAlign w:val="center"/>
          </w:tcPr>
          <w:p w14:paraId="4B677837" wp14:textId="77777777">
            <w:pPr>
              <w:spacing w:before="0" w:after="0" w:line="254" w:lineRule="auto"/>
            </w:pPr>
            <w:r>
              <w:rPr>
                <w:rFonts w:ascii="Arial" w:hAnsi="Arial"/>
                <w:sz w:val="15"/>
              </w:rPr>
              <w:t>Quản lý muốn tra cứu phản hồi theo kỹ thuật viên, ngày và khoảng điểm để đọc nhận xét.</w:t>
            </w:r>
          </w:p>
        </w:tc>
      </w:tr>
      <w:tr xmlns:wp14="http://schemas.microsoft.com/office/word/2010/wordml" w14:paraId="2190D28E" wp14:textId="77777777">
        <w:tc>
          <w:tcPr>
            <w:tcW w:w="726" w:type="dxa"/>
            <w:tcMar>
              <w:top w:w="48" w:type="dxa"/>
              <w:bottom w:w="48" w:type="dxa"/>
              <w:start w:w="65" w:type="dxa"/>
              <w:end w:w="65" w:type="dxa"/>
            </w:tcMar>
            <w:vAlign w:val="center"/>
          </w:tcPr>
          <w:p w14:paraId="7C5FD0D8" wp14:textId="77777777">
            <w:pPr>
              <w:spacing w:before="0" w:after="0" w:line="254" w:lineRule="auto"/>
            </w:pPr>
            <w:r>
              <w:rPr>
                <w:rFonts w:ascii="Arial" w:hAnsi="Arial"/>
                <w:sz w:val="15"/>
              </w:rPr>
              <w:t>US7</w:t>
            </w:r>
          </w:p>
        </w:tc>
        <w:tc>
          <w:tcPr>
            <w:tcW w:w="1304" w:type="dxa"/>
            <w:tcMar>
              <w:top w:w="48" w:type="dxa"/>
              <w:bottom w:w="48" w:type="dxa"/>
              <w:start w:w="65" w:type="dxa"/>
              <w:end w:w="65" w:type="dxa"/>
            </w:tcMar>
            <w:vAlign w:val="center"/>
          </w:tcPr>
          <w:p w14:paraId="75536575" wp14:textId="77777777">
            <w:pPr>
              <w:spacing w:before="0" w:after="0" w:line="254" w:lineRule="auto"/>
            </w:pPr>
            <w:r>
              <w:rPr>
                <w:rFonts w:ascii="Arial" w:hAnsi="Arial"/>
                <w:sz w:val="15"/>
              </w:rPr>
              <w:t>COULD</w:t>
            </w:r>
          </w:p>
        </w:tc>
        <w:tc>
          <w:tcPr>
            <w:tcW w:w="7722" w:type="dxa"/>
            <w:tcMar>
              <w:top w:w="48" w:type="dxa"/>
              <w:bottom w:w="48" w:type="dxa"/>
              <w:start w:w="65" w:type="dxa"/>
              <w:end w:w="65" w:type="dxa"/>
            </w:tcMar>
            <w:vAlign w:val="center"/>
          </w:tcPr>
          <w:p w14:paraId="1944AA43" wp14:textId="77777777">
            <w:pPr>
              <w:spacing w:before="0" w:after="0" w:line="254" w:lineRule="auto"/>
            </w:pPr>
            <w:r>
              <w:rPr>
                <w:rFonts w:ascii="Arial" w:hAnsi="Arial"/>
                <w:sz w:val="15"/>
              </w:rPr>
              <w:t>Quản lý muốn xem tỉ lệ phản hồi theo tháng để đánh giá mức đại diện của dữ liệu.</w:t>
            </w:r>
          </w:p>
        </w:tc>
      </w:tr>
    </w:tbl>
    <w:p xmlns:wp14="http://schemas.microsoft.com/office/word/2010/wordml" w14:paraId="0472C48D" wp14:textId="77777777">
      <w:pPr>
        <w:spacing w:before="0" w:after="0" w:line="262" w:lineRule="auto"/>
      </w:pPr>
      <w:r>
        <w:rPr>
          <w:b w:val="0"/>
          <w:i/>
          <w:sz w:val="15"/>
        </w:rPr>
        <w:t>Ghi chú thay đổi: SRS buổi 4 có 8 story. Để đáp ứng giới hạn 5–7 story của đề BT1, US8 (nhắc 1 lần sau 72 giờ – COULD) được gộp thành kịch bản mở rộng của US2; chức năng FR-11 / UC04 vẫn giữ nguyên.</w:t>
      </w:r>
    </w:p>
    <w:p xmlns:wp14="http://schemas.microsoft.com/office/word/2010/wordml" w14:paraId="0A37501D" wp14:textId="77777777">
      <w:pPr>
        <w:spacing w:after="0"/>
      </w:pPr>
      <w:r>
        <w:br w:type="page"/>
      </w:r>
    </w:p>
    <w:p xmlns:wp14="http://schemas.microsoft.com/office/word/2010/wordml" w14:paraId="4D733BC6" wp14:textId="77777777">
      <w:pPr>
        <w:pStyle w:val="Heading2"/>
      </w:pPr>
      <w:r>
        <w:t>1.5. Yêu cầu chức năng (FR-01…FR-12)</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26BBC7D6" wp14:textId="77777777">
        <w:tc>
          <w:tcPr>
            <w:tcW w:w="879" w:type="dxa"/>
            <w:shd w:fill="DCE6ED"/>
            <w:tcMar>
              <w:top w:w="65" w:type="dxa"/>
              <w:bottom w:w="65" w:type="dxa"/>
              <w:start w:w="65" w:type="dxa"/>
              <w:end w:w="65" w:type="dxa"/>
            </w:tcMar>
            <w:vAlign w:val="center"/>
          </w:tcPr>
          <w:p w14:paraId="318BE3C9" wp14:textId="77777777">
            <w:pPr>
              <w:spacing w:before="0" w:after="0" w:line="254" w:lineRule="auto"/>
            </w:pPr>
            <w:r>
              <w:rPr>
                <w:rFonts w:ascii="Arial" w:hAnsi="Arial"/>
                <w:b/>
                <w:color w:val="182B3E"/>
                <w:sz w:val="16"/>
              </w:rPr>
              <w:t>Mã</w:t>
            </w:r>
          </w:p>
        </w:tc>
        <w:tc>
          <w:tcPr>
            <w:tcW w:w="8872" w:type="dxa"/>
            <w:shd w:fill="DCE6ED"/>
            <w:tcMar>
              <w:top w:w="65" w:type="dxa"/>
              <w:bottom w:w="65" w:type="dxa"/>
              <w:start w:w="65" w:type="dxa"/>
              <w:end w:w="65" w:type="dxa"/>
            </w:tcMar>
            <w:vAlign w:val="center"/>
          </w:tcPr>
          <w:p w14:paraId="311251A3" wp14:textId="77777777">
            <w:pPr>
              <w:spacing w:before="0" w:after="0" w:line="254" w:lineRule="auto"/>
            </w:pPr>
            <w:r>
              <w:rPr>
                <w:rFonts w:ascii="Arial" w:hAnsi="Arial"/>
                <w:b/>
                <w:color w:val="182B3E"/>
                <w:sz w:val="16"/>
              </w:rPr>
              <w:t>Phát biểu có thể kiểm chứng</w:t>
            </w:r>
          </w:p>
        </w:tc>
      </w:tr>
      <w:tr xmlns:wp14="http://schemas.microsoft.com/office/word/2010/wordml" w14:paraId="394A760D" wp14:textId="77777777">
        <w:tc>
          <w:tcPr>
            <w:tcW w:w="879" w:type="dxa"/>
            <w:tcMar>
              <w:top w:w="48" w:type="dxa"/>
              <w:bottom w:w="48" w:type="dxa"/>
              <w:start w:w="65" w:type="dxa"/>
              <w:end w:w="65" w:type="dxa"/>
            </w:tcMar>
            <w:vAlign w:val="center"/>
          </w:tcPr>
          <w:p w14:paraId="0B405DA4" wp14:textId="77777777">
            <w:pPr>
              <w:spacing w:before="0" w:after="0" w:line="254" w:lineRule="auto"/>
            </w:pPr>
            <w:r>
              <w:rPr>
                <w:rFonts w:ascii="Arial" w:hAnsi="Arial"/>
                <w:sz w:val="15"/>
              </w:rPr>
              <w:t>FR-01</w:t>
            </w:r>
          </w:p>
        </w:tc>
        <w:tc>
          <w:tcPr>
            <w:tcW w:w="8872" w:type="dxa"/>
            <w:tcMar>
              <w:top w:w="48" w:type="dxa"/>
              <w:bottom w:w="48" w:type="dxa"/>
              <w:start w:w="65" w:type="dxa"/>
              <w:end w:w="65" w:type="dxa"/>
            </w:tcMar>
            <w:vAlign w:val="center"/>
          </w:tcPr>
          <w:p w14:paraId="130B7EDD" wp14:textId="77777777">
            <w:pPr>
              <w:spacing w:before="0" w:after="0" w:line="254" w:lineRule="auto"/>
            </w:pPr>
            <w:r>
              <w:rPr>
                <w:rFonts w:ascii="Arial" w:hAnsi="Arial"/>
                <w:sz w:val="15"/>
              </w:rPr>
              <w:t>Phiếu DA_DONG → tạo 1 lời mời, token duy nhất, hạn 7 ngày.</w:t>
            </w:r>
          </w:p>
        </w:tc>
      </w:tr>
      <w:tr xmlns:wp14="http://schemas.microsoft.com/office/word/2010/wordml" w14:paraId="31CCE508" wp14:textId="77777777">
        <w:tc>
          <w:tcPr>
            <w:tcW w:w="879" w:type="dxa"/>
            <w:tcMar>
              <w:top w:w="48" w:type="dxa"/>
              <w:bottom w:w="48" w:type="dxa"/>
              <w:start w:w="65" w:type="dxa"/>
              <w:end w:w="65" w:type="dxa"/>
            </w:tcMar>
            <w:shd w:fill="F4F7F9"/>
            <w:vAlign w:val="center"/>
          </w:tcPr>
          <w:p w14:paraId="699A7967" wp14:textId="77777777">
            <w:pPr>
              <w:spacing w:before="0" w:after="0" w:line="254" w:lineRule="auto"/>
            </w:pPr>
            <w:r>
              <w:rPr>
                <w:rFonts w:ascii="Arial" w:hAnsi="Arial"/>
                <w:sz w:val="15"/>
              </w:rPr>
              <w:t>FR-02</w:t>
            </w:r>
          </w:p>
        </w:tc>
        <w:tc>
          <w:tcPr>
            <w:tcW w:w="8872" w:type="dxa"/>
            <w:tcMar>
              <w:top w:w="48" w:type="dxa"/>
              <w:bottom w:w="48" w:type="dxa"/>
              <w:start w:w="65" w:type="dxa"/>
              <w:end w:w="65" w:type="dxa"/>
            </w:tcMar>
            <w:shd w:fill="F4F7F9"/>
            <w:vAlign w:val="center"/>
          </w:tcPr>
          <w:p w14:paraId="0DDBB834" wp14:textId="77777777">
            <w:pPr>
              <w:spacing w:before="0" w:after="0" w:line="254" w:lineRule="auto"/>
            </w:pPr>
            <w:r>
              <w:rPr>
                <w:rFonts w:ascii="Arial" w:hAnsi="Arial"/>
                <w:sz w:val="15"/>
              </w:rPr>
              <w:t>Từ chối lời mời trùng (409) hoặc phiếu chưa ĐÃ ĐÓNG (422).</w:t>
            </w:r>
          </w:p>
        </w:tc>
      </w:tr>
      <w:tr xmlns:wp14="http://schemas.microsoft.com/office/word/2010/wordml" w14:paraId="496B1A8D" wp14:textId="77777777">
        <w:tc>
          <w:tcPr>
            <w:tcW w:w="879" w:type="dxa"/>
            <w:tcMar>
              <w:top w:w="48" w:type="dxa"/>
              <w:bottom w:w="48" w:type="dxa"/>
              <w:start w:w="65" w:type="dxa"/>
              <w:end w:w="65" w:type="dxa"/>
            </w:tcMar>
            <w:vAlign w:val="center"/>
          </w:tcPr>
          <w:p w14:paraId="515F354E" wp14:textId="77777777">
            <w:pPr>
              <w:spacing w:before="0" w:after="0" w:line="254" w:lineRule="auto"/>
            </w:pPr>
            <w:r>
              <w:rPr>
                <w:rFonts w:ascii="Arial" w:hAnsi="Arial"/>
                <w:sz w:val="15"/>
              </w:rPr>
              <w:t>FR-03</w:t>
            </w:r>
          </w:p>
        </w:tc>
        <w:tc>
          <w:tcPr>
            <w:tcW w:w="8872" w:type="dxa"/>
            <w:tcMar>
              <w:top w:w="48" w:type="dxa"/>
              <w:bottom w:w="48" w:type="dxa"/>
              <w:start w:w="65" w:type="dxa"/>
              <w:end w:w="65" w:type="dxa"/>
            </w:tcMar>
            <w:vAlign w:val="center"/>
          </w:tcPr>
          <w:p w14:paraId="3014FCCC" wp14:textId="77777777">
            <w:pPr>
              <w:spacing w:before="0" w:after="0" w:line="254" w:lineRule="auto"/>
            </w:pPr>
            <w:r>
              <w:rPr>
                <w:rFonts w:ascii="Arial" w:hAnsi="Arial"/>
                <w:sz w:val="15"/>
              </w:rPr>
              <w:t>Gửi SMS/Zalo số chuẩn hóa; ghi DA_GUI/GUI_LOI; thử lại ≤3 lần, cách 5 phút.</w:t>
            </w:r>
          </w:p>
        </w:tc>
      </w:tr>
      <w:tr xmlns:wp14="http://schemas.microsoft.com/office/word/2010/wordml" w14:paraId="3F7EF955" wp14:textId="77777777">
        <w:tc>
          <w:tcPr>
            <w:tcW w:w="879" w:type="dxa"/>
            <w:tcMar>
              <w:top w:w="48" w:type="dxa"/>
              <w:bottom w:w="48" w:type="dxa"/>
              <w:start w:w="65" w:type="dxa"/>
              <w:end w:w="65" w:type="dxa"/>
            </w:tcMar>
            <w:shd w:fill="F4F7F9"/>
            <w:vAlign w:val="center"/>
          </w:tcPr>
          <w:p w14:paraId="55D4EC62" wp14:textId="77777777">
            <w:pPr>
              <w:spacing w:before="0" w:after="0" w:line="254" w:lineRule="auto"/>
            </w:pPr>
            <w:r>
              <w:rPr>
                <w:rFonts w:ascii="Arial" w:hAnsi="Arial"/>
                <w:sz w:val="15"/>
              </w:rPr>
              <w:t>FR-04</w:t>
            </w:r>
          </w:p>
        </w:tc>
        <w:tc>
          <w:tcPr>
            <w:tcW w:w="8872" w:type="dxa"/>
            <w:tcMar>
              <w:top w:w="48" w:type="dxa"/>
              <w:bottom w:w="48" w:type="dxa"/>
              <w:start w:w="65" w:type="dxa"/>
              <w:end w:w="65" w:type="dxa"/>
            </w:tcMar>
            <w:shd w:fill="F4F7F9"/>
            <w:vAlign w:val="center"/>
          </w:tcPr>
          <w:p w14:paraId="081FB297" wp14:textId="77777777">
            <w:pPr>
              <w:spacing w:before="0" w:after="0" w:line="254" w:lineRule="auto"/>
            </w:pPr>
            <w:r>
              <w:rPr>
                <w:rFonts w:ascii="Arial" w:hAnsi="Arial"/>
                <w:sz w:val="15"/>
              </w:rPr>
              <w:t>Mở form theo token hợp lệ: mã phiếu, trung tâm, thiết bị, score 1–5, comment.</w:t>
            </w:r>
          </w:p>
        </w:tc>
      </w:tr>
      <w:tr xmlns:wp14="http://schemas.microsoft.com/office/word/2010/wordml" w14:paraId="58827994" wp14:textId="77777777">
        <w:tc>
          <w:tcPr>
            <w:tcW w:w="879" w:type="dxa"/>
            <w:tcMar>
              <w:top w:w="48" w:type="dxa"/>
              <w:bottom w:w="48" w:type="dxa"/>
              <w:start w:w="65" w:type="dxa"/>
              <w:end w:w="65" w:type="dxa"/>
            </w:tcMar>
            <w:vAlign w:val="center"/>
          </w:tcPr>
          <w:p w14:paraId="21A18B2F" wp14:textId="77777777">
            <w:pPr>
              <w:spacing w:before="0" w:after="0" w:line="254" w:lineRule="auto"/>
            </w:pPr>
            <w:r>
              <w:rPr>
                <w:rFonts w:ascii="Arial" w:hAnsi="Arial"/>
                <w:sz w:val="15"/>
              </w:rPr>
              <w:t>FR-05</w:t>
            </w:r>
          </w:p>
        </w:tc>
        <w:tc>
          <w:tcPr>
            <w:tcW w:w="8872" w:type="dxa"/>
            <w:tcMar>
              <w:top w:w="48" w:type="dxa"/>
              <w:bottom w:w="48" w:type="dxa"/>
              <w:start w:w="65" w:type="dxa"/>
              <w:end w:w="65" w:type="dxa"/>
            </w:tcMar>
            <w:vAlign w:val="center"/>
          </w:tcPr>
          <w:p w14:paraId="002C7B6E" wp14:textId="77777777">
            <w:pPr>
              <w:spacing w:before="0" w:after="0" w:line="254" w:lineRule="auto"/>
            </w:pPr>
            <w:r>
              <w:rPr>
                <w:rFonts w:ascii="Arial" w:hAnsi="Arial"/>
                <w:sz w:val="15"/>
              </w:rPr>
              <w:t>Kiểm tra score, comment ≤1.000 ký tự; lưu 1 phản hồi và cập nhật lời mời trong 1 TX.</w:t>
            </w:r>
          </w:p>
        </w:tc>
      </w:tr>
      <w:tr xmlns:wp14="http://schemas.microsoft.com/office/word/2010/wordml" w14:paraId="63E94069" wp14:textId="77777777">
        <w:tc>
          <w:tcPr>
            <w:tcW w:w="879" w:type="dxa"/>
            <w:tcMar>
              <w:top w:w="48" w:type="dxa"/>
              <w:bottom w:w="48" w:type="dxa"/>
              <w:start w:w="65" w:type="dxa"/>
              <w:end w:w="65" w:type="dxa"/>
            </w:tcMar>
            <w:shd w:fill="F4F7F9"/>
            <w:vAlign w:val="center"/>
          </w:tcPr>
          <w:p w14:paraId="3AD2BBE1" wp14:textId="77777777">
            <w:pPr>
              <w:spacing w:before="0" w:after="0" w:line="254" w:lineRule="auto"/>
            </w:pPr>
            <w:r>
              <w:rPr>
                <w:rFonts w:ascii="Arial" w:hAnsi="Arial"/>
                <w:sz w:val="15"/>
              </w:rPr>
              <w:t>FR-06</w:t>
            </w:r>
          </w:p>
        </w:tc>
        <w:tc>
          <w:tcPr>
            <w:tcW w:w="8872" w:type="dxa"/>
            <w:tcMar>
              <w:top w:w="48" w:type="dxa"/>
              <w:bottom w:w="48" w:type="dxa"/>
              <w:start w:w="65" w:type="dxa"/>
              <w:end w:w="65" w:type="dxa"/>
            </w:tcMar>
            <w:shd w:fill="F4F7F9"/>
            <w:vAlign w:val="center"/>
          </w:tcPr>
          <w:p w14:paraId="13A0617F" wp14:textId="77777777">
            <w:pPr>
              <w:spacing w:before="0" w:after="0" w:line="254" w:lineRule="auto"/>
            </w:pPr>
            <w:r>
              <w:rPr>
                <w:rFonts w:ascii="Arial" w:hAnsi="Arial"/>
                <w:sz w:val="15"/>
              </w:rPr>
              <w:t>Bảng kỹ thuật viên: số lời mời, số phản hồi, CSAT, tỉ lệ hài lòng; nhóm rỗng “—”.</w:t>
            </w:r>
          </w:p>
        </w:tc>
      </w:tr>
      <w:tr xmlns:wp14="http://schemas.microsoft.com/office/word/2010/wordml" w14:paraId="7B711824" wp14:textId="77777777">
        <w:tc>
          <w:tcPr>
            <w:tcW w:w="879" w:type="dxa"/>
            <w:tcMar>
              <w:top w:w="48" w:type="dxa"/>
              <w:bottom w:w="48" w:type="dxa"/>
              <w:start w:w="65" w:type="dxa"/>
              <w:end w:w="65" w:type="dxa"/>
            </w:tcMar>
            <w:vAlign w:val="center"/>
          </w:tcPr>
          <w:p w14:paraId="0D28A2A2" wp14:textId="77777777">
            <w:pPr>
              <w:spacing w:before="0" w:after="0" w:line="254" w:lineRule="auto"/>
            </w:pPr>
            <w:r>
              <w:rPr>
                <w:rFonts w:ascii="Arial" w:hAnsi="Arial"/>
                <w:sz w:val="15"/>
              </w:rPr>
              <w:t>FR-07</w:t>
            </w:r>
          </w:p>
        </w:tc>
        <w:tc>
          <w:tcPr>
            <w:tcW w:w="8872" w:type="dxa"/>
            <w:tcMar>
              <w:top w:w="48" w:type="dxa"/>
              <w:bottom w:w="48" w:type="dxa"/>
              <w:start w:w="65" w:type="dxa"/>
              <w:end w:w="65" w:type="dxa"/>
            </w:tcMar>
            <w:vAlign w:val="center"/>
          </w:tcPr>
          <w:p w14:paraId="2E238AA5" wp14:textId="77777777">
            <w:pPr>
              <w:spacing w:before="0" w:after="0" w:line="254" w:lineRule="auto"/>
            </w:pPr>
            <w:r>
              <w:rPr>
                <w:rFonts w:ascii="Arial" w:hAnsi="Arial"/>
                <w:sz w:val="15"/>
              </w:rPr>
              <w:t>Tổng hợp trung tâm/tháng: số phản hồi, CSAT, phân bố 1–5, xu hướng.</w:t>
            </w:r>
          </w:p>
        </w:tc>
      </w:tr>
      <w:tr xmlns:wp14="http://schemas.microsoft.com/office/word/2010/wordml" w14:paraId="4F2EA814" wp14:textId="77777777">
        <w:tc>
          <w:tcPr>
            <w:tcW w:w="879" w:type="dxa"/>
            <w:tcMar>
              <w:top w:w="48" w:type="dxa"/>
              <w:bottom w:w="48" w:type="dxa"/>
              <w:start w:w="65" w:type="dxa"/>
              <w:end w:w="65" w:type="dxa"/>
            </w:tcMar>
            <w:shd w:fill="F4F7F9"/>
            <w:vAlign w:val="center"/>
          </w:tcPr>
          <w:p w14:paraId="27019D93" wp14:textId="77777777">
            <w:pPr>
              <w:spacing w:before="0" w:after="0" w:line="254" w:lineRule="auto"/>
            </w:pPr>
            <w:r>
              <w:rPr>
                <w:rFonts w:ascii="Arial" w:hAnsi="Arial"/>
                <w:sz w:val="15"/>
              </w:rPr>
              <w:t>FR-08</w:t>
            </w:r>
          </w:p>
        </w:tc>
        <w:tc>
          <w:tcPr>
            <w:tcW w:w="8872" w:type="dxa"/>
            <w:tcMar>
              <w:top w:w="48" w:type="dxa"/>
              <w:bottom w:w="48" w:type="dxa"/>
              <w:start w:w="65" w:type="dxa"/>
              <w:end w:w="65" w:type="dxa"/>
            </w:tcMar>
            <w:shd w:fill="F4F7F9"/>
            <w:vAlign w:val="center"/>
          </w:tcPr>
          <w:p w14:paraId="5FE54C03" wp14:textId="77777777">
            <w:pPr>
              <w:spacing w:before="0" w:after="0" w:line="254" w:lineRule="auto"/>
            </w:pPr>
            <w:r>
              <w:rPr>
                <w:rFonts w:ascii="Arial" w:hAnsi="Arial"/>
                <w:sz w:val="15"/>
              </w:rPr>
              <w:t>Lọc phản hồi theo trung tâm/kỹ thuật viên/ngày/điểm, phân trang, che SĐT.</w:t>
            </w:r>
          </w:p>
        </w:tc>
      </w:tr>
      <w:tr xmlns:wp14="http://schemas.microsoft.com/office/word/2010/wordml" w14:paraId="111F88AC" wp14:textId="77777777">
        <w:tc>
          <w:tcPr>
            <w:tcW w:w="879" w:type="dxa"/>
            <w:tcMar>
              <w:top w:w="48" w:type="dxa"/>
              <w:bottom w:w="48" w:type="dxa"/>
              <w:start w:w="65" w:type="dxa"/>
              <w:end w:w="65" w:type="dxa"/>
            </w:tcMar>
            <w:vAlign w:val="center"/>
          </w:tcPr>
          <w:p w14:paraId="0FE26BE0" wp14:textId="77777777">
            <w:pPr>
              <w:spacing w:before="0" w:after="0" w:line="254" w:lineRule="auto"/>
            </w:pPr>
            <w:r>
              <w:rPr>
                <w:rFonts w:ascii="Arial" w:hAnsi="Arial"/>
                <w:sz w:val="15"/>
              </w:rPr>
              <w:t>FR-09</w:t>
            </w:r>
          </w:p>
        </w:tc>
        <w:tc>
          <w:tcPr>
            <w:tcW w:w="8872" w:type="dxa"/>
            <w:tcMar>
              <w:top w:w="48" w:type="dxa"/>
              <w:bottom w:w="48" w:type="dxa"/>
              <w:start w:w="65" w:type="dxa"/>
              <w:end w:w="65" w:type="dxa"/>
            </w:tcMar>
            <w:vAlign w:val="center"/>
          </w:tcPr>
          <w:p w14:paraId="6908A980" wp14:textId="77777777">
            <w:pPr>
              <w:spacing w:before="0" w:after="0" w:line="254" w:lineRule="auto"/>
            </w:pPr>
            <w:r>
              <w:rPr>
                <w:rFonts w:ascii="Arial" w:hAnsi="Arial"/>
                <w:sz w:val="15"/>
              </w:rPr>
              <w:t>Xuất đúng danh sách đang lọc ra XLSX tối đa 10.000 dòng.</w:t>
            </w:r>
          </w:p>
        </w:tc>
      </w:tr>
      <w:tr xmlns:wp14="http://schemas.microsoft.com/office/word/2010/wordml" w14:paraId="20D6A9F1" wp14:textId="77777777">
        <w:tc>
          <w:tcPr>
            <w:tcW w:w="879" w:type="dxa"/>
            <w:tcMar>
              <w:top w:w="48" w:type="dxa"/>
              <w:bottom w:w="48" w:type="dxa"/>
              <w:start w:w="65" w:type="dxa"/>
              <w:end w:w="65" w:type="dxa"/>
            </w:tcMar>
            <w:shd w:fill="F4F7F9"/>
            <w:vAlign w:val="center"/>
          </w:tcPr>
          <w:p w14:paraId="524B7E24" wp14:textId="77777777">
            <w:pPr>
              <w:spacing w:before="0" w:after="0" w:line="254" w:lineRule="auto"/>
            </w:pPr>
            <w:r>
              <w:rPr>
                <w:rFonts w:ascii="Arial" w:hAnsi="Arial"/>
                <w:sz w:val="15"/>
              </w:rPr>
              <w:t>FR-10</w:t>
            </w:r>
          </w:p>
        </w:tc>
        <w:tc>
          <w:tcPr>
            <w:tcW w:w="8872" w:type="dxa"/>
            <w:tcMar>
              <w:top w:w="48" w:type="dxa"/>
              <w:bottom w:w="48" w:type="dxa"/>
              <w:start w:w="65" w:type="dxa"/>
              <w:end w:w="65" w:type="dxa"/>
            </w:tcMar>
            <w:shd w:fill="F4F7F9"/>
            <w:vAlign w:val="center"/>
          </w:tcPr>
          <w:p w14:paraId="7080153A" wp14:textId="77777777">
            <w:pPr>
              <w:spacing w:before="0" w:after="0" w:line="254" w:lineRule="auto"/>
            </w:pPr>
            <w:r>
              <w:rPr>
                <w:rFonts w:ascii="Arial" w:hAnsi="Arial"/>
                <w:sz w:val="15"/>
              </w:rPr>
              <w:t>Tính tỉ lệ phản hồi theo trung tâm và tháng.</w:t>
            </w:r>
          </w:p>
        </w:tc>
      </w:tr>
      <w:tr xmlns:wp14="http://schemas.microsoft.com/office/word/2010/wordml" w14:paraId="1E5EEB74" wp14:textId="77777777">
        <w:tc>
          <w:tcPr>
            <w:tcW w:w="879" w:type="dxa"/>
            <w:tcMar>
              <w:top w:w="48" w:type="dxa"/>
              <w:bottom w:w="48" w:type="dxa"/>
              <w:start w:w="65" w:type="dxa"/>
              <w:end w:w="65" w:type="dxa"/>
            </w:tcMar>
            <w:vAlign w:val="center"/>
          </w:tcPr>
          <w:p w14:paraId="7F29F6BE" wp14:textId="77777777">
            <w:pPr>
              <w:spacing w:before="0" w:after="0" w:line="254" w:lineRule="auto"/>
            </w:pPr>
            <w:r>
              <w:rPr>
                <w:rFonts w:ascii="Arial" w:hAnsi="Arial"/>
                <w:sz w:val="15"/>
              </w:rPr>
              <w:t>FR-11</w:t>
            </w:r>
          </w:p>
        </w:tc>
        <w:tc>
          <w:tcPr>
            <w:tcW w:w="8872" w:type="dxa"/>
            <w:tcMar>
              <w:top w:w="48" w:type="dxa"/>
              <w:bottom w:w="48" w:type="dxa"/>
              <w:start w:w="65" w:type="dxa"/>
              <w:end w:w="65" w:type="dxa"/>
            </w:tcMar>
            <w:vAlign w:val="center"/>
          </w:tcPr>
          <w:p w14:paraId="5E43818A" wp14:textId="77777777">
            <w:pPr>
              <w:spacing w:before="0" w:after="0" w:line="254" w:lineRule="auto"/>
            </w:pPr>
            <w:r>
              <w:rPr>
                <w:rFonts w:ascii="Arial" w:hAnsi="Arial"/>
                <w:sz w:val="15"/>
              </w:rPr>
              <w:t>Nhắc lại đúng 1 lần sau 72 giờ cho lời mời chưa phản hồi, còn hạn.</w:t>
            </w:r>
          </w:p>
        </w:tc>
      </w:tr>
      <w:tr xmlns:wp14="http://schemas.microsoft.com/office/word/2010/wordml" w14:paraId="0CF5E1A7" wp14:textId="77777777">
        <w:tc>
          <w:tcPr>
            <w:tcW w:w="879" w:type="dxa"/>
            <w:tcMar>
              <w:top w:w="48" w:type="dxa"/>
              <w:bottom w:w="48" w:type="dxa"/>
              <w:start w:w="65" w:type="dxa"/>
              <w:end w:w="65" w:type="dxa"/>
            </w:tcMar>
            <w:shd w:fill="F4F7F9"/>
            <w:vAlign w:val="center"/>
          </w:tcPr>
          <w:p w14:paraId="27D173B2" wp14:textId="77777777">
            <w:pPr>
              <w:spacing w:before="0" w:after="0" w:line="254" w:lineRule="auto"/>
            </w:pPr>
            <w:r>
              <w:rPr>
                <w:rFonts w:ascii="Arial" w:hAnsi="Arial"/>
                <w:sz w:val="15"/>
              </w:rPr>
              <w:t>FR-12</w:t>
            </w:r>
          </w:p>
        </w:tc>
        <w:tc>
          <w:tcPr>
            <w:tcW w:w="8872" w:type="dxa"/>
            <w:tcMar>
              <w:top w:w="48" w:type="dxa"/>
              <w:bottom w:w="48" w:type="dxa"/>
              <w:start w:w="65" w:type="dxa"/>
              <w:end w:w="65" w:type="dxa"/>
            </w:tcMar>
            <w:shd w:fill="F4F7F9"/>
            <w:vAlign w:val="center"/>
          </w:tcPr>
          <w:p w14:paraId="0548070D" wp14:textId="77777777">
            <w:pPr>
              <w:spacing w:before="0" w:after="0" w:line="254" w:lineRule="auto"/>
            </w:pPr>
            <w:r>
              <w:rPr>
                <w:rFonts w:ascii="Arial" w:hAnsi="Arial"/>
                <w:sz w:val="15"/>
              </w:rPr>
              <w:t>Phân quyền vai trò; quản lý chỉ trung tâm mình; áp dụng QT-14/15.</w:t>
            </w:r>
          </w:p>
        </w:tc>
      </w:tr>
    </w:tbl>
    <w:p xmlns:wp14="http://schemas.microsoft.com/office/word/2010/wordml" w14:paraId="323633AE" wp14:textId="77777777">
      <w:pPr>
        <w:pStyle w:val="Heading2"/>
      </w:pPr>
      <w:r>
        <w:t>1.6. Yêu cầu phi chức năng (có ngưỡng đo)</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0F5133B6" wp14:textId="77777777">
        <w:tc>
          <w:tcPr>
            <w:tcW w:w="964" w:type="dxa"/>
            <w:shd w:fill="DCE6ED"/>
            <w:tcMar>
              <w:top w:w="65" w:type="dxa"/>
              <w:bottom w:w="65" w:type="dxa"/>
              <w:start w:w="65" w:type="dxa"/>
              <w:end w:w="65" w:type="dxa"/>
            </w:tcMar>
            <w:vAlign w:val="center"/>
          </w:tcPr>
          <w:p w14:paraId="5AE1138E" wp14:textId="77777777">
            <w:pPr>
              <w:spacing w:before="0" w:after="0" w:line="254" w:lineRule="auto"/>
            </w:pPr>
            <w:r>
              <w:rPr>
                <w:rFonts w:ascii="Arial" w:hAnsi="Arial"/>
                <w:b/>
                <w:color w:val="182B3E"/>
                <w:sz w:val="16"/>
              </w:rPr>
              <w:t>Mã</w:t>
            </w:r>
          </w:p>
        </w:tc>
        <w:tc>
          <w:tcPr>
            <w:tcW w:w="8787" w:type="dxa"/>
            <w:shd w:fill="DCE6ED"/>
            <w:tcMar>
              <w:top w:w="65" w:type="dxa"/>
              <w:bottom w:w="65" w:type="dxa"/>
              <w:start w:w="65" w:type="dxa"/>
              <w:end w:w="65" w:type="dxa"/>
            </w:tcMar>
            <w:vAlign w:val="center"/>
          </w:tcPr>
          <w:p w14:paraId="03171984" wp14:textId="77777777">
            <w:pPr>
              <w:spacing w:before="0" w:after="0" w:line="254" w:lineRule="auto"/>
            </w:pPr>
            <w:r>
              <w:rPr>
                <w:rFonts w:ascii="Arial" w:hAnsi="Arial"/>
                <w:b/>
                <w:color w:val="182B3E"/>
                <w:sz w:val="16"/>
              </w:rPr>
              <w:t>Ngưỡng/điều kiện đo</w:t>
            </w:r>
          </w:p>
        </w:tc>
      </w:tr>
      <w:tr xmlns:wp14="http://schemas.microsoft.com/office/word/2010/wordml" w14:paraId="2316ED41" wp14:textId="77777777">
        <w:tc>
          <w:tcPr>
            <w:tcW w:w="964" w:type="dxa"/>
            <w:tcMar>
              <w:top w:w="48" w:type="dxa"/>
              <w:bottom w:w="48" w:type="dxa"/>
              <w:start w:w="65" w:type="dxa"/>
              <w:end w:w="65" w:type="dxa"/>
            </w:tcMar>
            <w:vAlign w:val="center"/>
          </w:tcPr>
          <w:p w14:paraId="147B5ABE" wp14:textId="77777777">
            <w:pPr>
              <w:spacing w:before="0" w:after="0" w:line="254" w:lineRule="auto"/>
            </w:pPr>
            <w:r>
              <w:rPr>
                <w:rFonts w:ascii="Arial" w:hAnsi="Arial"/>
                <w:sz w:val="15"/>
              </w:rPr>
              <w:t>NFR-01</w:t>
            </w:r>
          </w:p>
        </w:tc>
        <w:tc>
          <w:tcPr>
            <w:tcW w:w="8787" w:type="dxa"/>
            <w:tcMar>
              <w:top w:w="48" w:type="dxa"/>
              <w:bottom w:w="48" w:type="dxa"/>
              <w:start w:w="65" w:type="dxa"/>
              <w:end w:w="65" w:type="dxa"/>
            </w:tcMar>
            <w:vAlign w:val="center"/>
          </w:tcPr>
          <w:p w14:paraId="35DC1F98" wp14:textId="77777777">
            <w:pPr>
              <w:spacing w:before="0" w:after="0" w:line="254" w:lineRule="auto"/>
            </w:pPr>
            <w:r>
              <w:rPr>
                <w:rFonts w:ascii="Arial" w:hAnsi="Arial"/>
                <w:sz w:val="15"/>
              </w:rPr>
              <w:t>Form tải p95 ≤2,0s / 100 truy cập đồng thời qua 4G.</w:t>
            </w:r>
          </w:p>
        </w:tc>
      </w:tr>
      <w:tr xmlns:wp14="http://schemas.microsoft.com/office/word/2010/wordml" w14:paraId="409032E9" wp14:textId="77777777">
        <w:tc>
          <w:tcPr>
            <w:tcW w:w="964" w:type="dxa"/>
            <w:tcMar>
              <w:top w:w="48" w:type="dxa"/>
              <w:bottom w:w="48" w:type="dxa"/>
              <w:start w:w="65" w:type="dxa"/>
              <w:end w:w="65" w:type="dxa"/>
            </w:tcMar>
            <w:shd w:fill="F4F7F9"/>
            <w:vAlign w:val="center"/>
          </w:tcPr>
          <w:p w14:paraId="7BCAEAD4" wp14:textId="77777777">
            <w:pPr>
              <w:spacing w:before="0" w:after="0" w:line="254" w:lineRule="auto"/>
            </w:pPr>
            <w:r>
              <w:rPr>
                <w:rFonts w:ascii="Arial" w:hAnsi="Arial"/>
                <w:sz w:val="15"/>
              </w:rPr>
              <w:t>NFR-02</w:t>
            </w:r>
          </w:p>
        </w:tc>
        <w:tc>
          <w:tcPr>
            <w:tcW w:w="8787" w:type="dxa"/>
            <w:tcMar>
              <w:top w:w="48" w:type="dxa"/>
              <w:bottom w:w="48" w:type="dxa"/>
              <w:start w:w="65" w:type="dxa"/>
              <w:end w:w="65" w:type="dxa"/>
            </w:tcMar>
            <w:shd w:fill="F4F7F9"/>
            <w:vAlign w:val="center"/>
          </w:tcPr>
          <w:p w14:paraId="07953205" wp14:textId="77777777">
            <w:pPr>
              <w:spacing w:before="0" w:after="0" w:line="254" w:lineRule="auto"/>
            </w:pPr>
            <w:r>
              <w:rPr>
                <w:rFonts w:ascii="Arial" w:hAnsi="Arial"/>
                <w:sz w:val="15"/>
              </w:rPr>
              <w:t>API lưu phản hồi p95 ≤500ms / 50 yêu cầu đồng thời.</w:t>
            </w:r>
          </w:p>
        </w:tc>
      </w:tr>
      <w:tr xmlns:wp14="http://schemas.microsoft.com/office/word/2010/wordml" w14:paraId="656AD53B" wp14:textId="77777777">
        <w:tc>
          <w:tcPr>
            <w:tcW w:w="964" w:type="dxa"/>
            <w:tcMar>
              <w:top w:w="48" w:type="dxa"/>
              <w:bottom w:w="48" w:type="dxa"/>
              <w:start w:w="65" w:type="dxa"/>
              <w:end w:w="65" w:type="dxa"/>
            </w:tcMar>
            <w:vAlign w:val="center"/>
          </w:tcPr>
          <w:p w14:paraId="02DC2084" wp14:textId="77777777">
            <w:pPr>
              <w:spacing w:before="0" w:after="0" w:line="254" w:lineRule="auto"/>
            </w:pPr>
            <w:r>
              <w:rPr>
                <w:rFonts w:ascii="Arial" w:hAnsi="Arial"/>
                <w:sz w:val="15"/>
              </w:rPr>
              <w:t>NFR-03</w:t>
            </w:r>
          </w:p>
        </w:tc>
        <w:tc>
          <w:tcPr>
            <w:tcW w:w="8787" w:type="dxa"/>
            <w:tcMar>
              <w:top w:w="48" w:type="dxa"/>
              <w:bottom w:w="48" w:type="dxa"/>
              <w:start w:w="65" w:type="dxa"/>
              <w:end w:w="65" w:type="dxa"/>
            </w:tcMar>
            <w:vAlign w:val="center"/>
          </w:tcPr>
          <w:p w14:paraId="2941CFCE" wp14:textId="77777777">
            <w:pPr>
              <w:spacing w:before="0" w:after="0" w:line="254" w:lineRule="auto"/>
            </w:pPr>
            <w:r>
              <w:rPr>
                <w:rFonts w:ascii="Arial" w:hAnsi="Arial"/>
                <w:sz w:val="15"/>
              </w:rPr>
              <w:t>Tra cứu và thống kê p95 ≤2,0s / 10.000 phản hồi.</w:t>
            </w:r>
          </w:p>
        </w:tc>
      </w:tr>
      <w:tr xmlns:wp14="http://schemas.microsoft.com/office/word/2010/wordml" w14:paraId="551BA64D" wp14:textId="77777777">
        <w:tc>
          <w:tcPr>
            <w:tcW w:w="964" w:type="dxa"/>
            <w:tcMar>
              <w:top w:w="48" w:type="dxa"/>
              <w:bottom w:w="48" w:type="dxa"/>
              <w:start w:w="65" w:type="dxa"/>
              <w:end w:w="65" w:type="dxa"/>
            </w:tcMar>
            <w:shd w:fill="F4F7F9"/>
            <w:vAlign w:val="center"/>
          </w:tcPr>
          <w:p w14:paraId="3576262B" wp14:textId="77777777">
            <w:pPr>
              <w:spacing w:before="0" w:after="0" w:line="254" w:lineRule="auto"/>
            </w:pPr>
            <w:r>
              <w:rPr>
                <w:rFonts w:ascii="Arial" w:hAnsi="Arial"/>
                <w:sz w:val="15"/>
              </w:rPr>
              <w:t>NFR-04</w:t>
            </w:r>
          </w:p>
        </w:tc>
        <w:tc>
          <w:tcPr>
            <w:tcW w:w="8787" w:type="dxa"/>
            <w:tcMar>
              <w:top w:w="48" w:type="dxa"/>
              <w:bottom w:w="48" w:type="dxa"/>
              <w:start w:w="65" w:type="dxa"/>
              <w:end w:w="65" w:type="dxa"/>
            </w:tcMar>
            <w:shd w:fill="F4F7F9"/>
            <w:vAlign w:val="center"/>
          </w:tcPr>
          <w:p w14:paraId="09D7DF13" wp14:textId="77777777">
            <w:pPr>
              <w:spacing w:before="0" w:after="0" w:line="254" w:lineRule="auto"/>
            </w:pPr>
            <w:r>
              <w:rPr>
                <w:rFonts w:ascii="Arial" w:hAnsi="Arial"/>
                <w:sz w:val="15"/>
              </w:rPr>
              <w:t>Token ≥256 bit (43 ký tự base64url), hạn 7 ngày; &gt;10 request/phút/IP → 429.</w:t>
            </w:r>
          </w:p>
        </w:tc>
      </w:tr>
      <w:tr xmlns:wp14="http://schemas.microsoft.com/office/word/2010/wordml" w14:paraId="1FFB7CBE" wp14:textId="77777777">
        <w:tc>
          <w:tcPr>
            <w:tcW w:w="964" w:type="dxa"/>
            <w:tcMar>
              <w:top w:w="48" w:type="dxa"/>
              <w:bottom w:w="48" w:type="dxa"/>
              <w:start w:w="65" w:type="dxa"/>
              <w:end w:w="65" w:type="dxa"/>
            </w:tcMar>
            <w:vAlign w:val="center"/>
          </w:tcPr>
          <w:p w14:paraId="4FD65855" wp14:textId="77777777">
            <w:pPr>
              <w:spacing w:before="0" w:after="0" w:line="254" w:lineRule="auto"/>
            </w:pPr>
            <w:r>
              <w:rPr>
                <w:rFonts w:ascii="Arial" w:hAnsi="Arial"/>
                <w:sz w:val="15"/>
              </w:rPr>
              <w:t>NFR-05</w:t>
            </w:r>
          </w:p>
        </w:tc>
        <w:tc>
          <w:tcPr>
            <w:tcW w:w="8787" w:type="dxa"/>
            <w:tcMar>
              <w:top w:w="48" w:type="dxa"/>
              <w:bottom w:w="48" w:type="dxa"/>
              <w:start w:w="65" w:type="dxa"/>
              <w:end w:w="65" w:type="dxa"/>
            </w:tcMar>
            <w:vAlign w:val="center"/>
          </w:tcPr>
          <w:p w14:paraId="5FD95E5B" wp14:textId="77777777">
            <w:pPr>
              <w:spacing w:before="0" w:after="0" w:line="254" w:lineRule="auto"/>
            </w:pPr>
            <w:r>
              <w:rPr>
                <w:rFonts w:ascii="Arial" w:hAnsi="Arial"/>
                <w:sz w:val="15"/>
              </w:rPr>
              <w:t>100% phiếu tối đa 1 lời mời/1 phản hồi; 100 request đồng thời → 1 thành công, 99 lỗi 409.</w:t>
            </w:r>
          </w:p>
        </w:tc>
      </w:tr>
      <w:tr xmlns:wp14="http://schemas.microsoft.com/office/word/2010/wordml" w14:paraId="06A31249" wp14:textId="77777777">
        <w:tc>
          <w:tcPr>
            <w:tcW w:w="964" w:type="dxa"/>
            <w:tcMar>
              <w:top w:w="48" w:type="dxa"/>
              <w:bottom w:w="48" w:type="dxa"/>
              <w:start w:w="65" w:type="dxa"/>
              <w:end w:w="65" w:type="dxa"/>
            </w:tcMar>
            <w:shd w:fill="F4F7F9"/>
            <w:vAlign w:val="center"/>
          </w:tcPr>
          <w:p w14:paraId="634489F7" wp14:textId="77777777">
            <w:pPr>
              <w:spacing w:before="0" w:after="0" w:line="254" w:lineRule="auto"/>
            </w:pPr>
            <w:r>
              <w:rPr>
                <w:rFonts w:ascii="Arial" w:hAnsi="Arial"/>
                <w:sz w:val="15"/>
              </w:rPr>
              <w:t>NFR-06</w:t>
            </w:r>
          </w:p>
        </w:tc>
        <w:tc>
          <w:tcPr>
            <w:tcW w:w="8787" w:type="dxa"/>
            <w:tcMar>
              <w:top w:w="48" w:type="dxa"/>
              <w:bottom w:w="48" w:type="dxa"/>
              <w:start w:w="65" w:type="dxa"/>
              <w:end w:w="65" w:type="dxa"/>
            </w:tcMar>
            <w:shd w:fill="F4F7F9"/>
            <w:vAlign w:val="center"/>
          </w:tcPr>
          <w:p w14:paraId="5A1F2466" wp14:textId="77777777">
            <w:pPr>
              <w:spacing w:before="0" w:after="0" w:line="254" w:lineRule="auto"/>
            </w:pPr>
            <w:r>
              <w:rPr>
                <w:rFonts w:ascii="Arial" w:hAnsi="Arial"/>
                <w:sz w:val="15"/>
              </w:rPr>
              <w:t>≥99% lời mời gửi trong ≤5 phút kể từ lúc đóng (trừ lỗi cổng gửi tin).</w:t>
            </w:r>
          </w:p>
        </w:tc>
      </w:tr>
      <w:tr xmlns:wp14="http://schemas.microsoft.com/office/word/2010/wordml" w14:paraId="48FD369B" wp14:textId="77777777">
        <w:tc>
          <w:tcPr>
            <w:tcW w:w="964" w:type="dxa"/>
            <w:tcMar>
              <w:top w:w="48" w:type="dxa"/>
              <w:bottom w:w="48" w:type="dxa"/>
              <w:start w:w="65" w:type="dxa"/>
              <w:end w:w="65" w:type="dxa"/>
            </w:tcMar>
            <w:vAlign w:val="center"/>
          </w:tcPr>
          <w:p w14:paraId="537ADF4D" wp14:textId="77777777">
            <w:pPr>
              <w:spacing w:before="0" w:after="0" w:line="254" w:lineRule="auto"/>
            </w:pPr>
            <w:r>
              <w:rPr>
                <w:rFonts w:ascii="Arial" w:hAnsi="Arial"/>
                <w:sz w:val="15"/>
              </w:rPr>
              <w:t>NFR-07</w:t>
            </w:r>
          </w:p>
        </w:tc>
        <w:tc>
          <w:tcPr>
            <w:tcW w:w="8787" w:type="dxa"/>
            <w:tcMar>
              <w:top w:w="48" w:type="dxa"/>
              <w:bottom w:w="48" w:type="dxa"/>
              <w:start w:w="65" w:type="dxa"/>
              <w:end w:w="65" w:type="dxa"/>
            </w:tcMar>
            <w:vAlign w:val="center"/>
          </w:tcPr>
          <w:p w14:paraId="49951527" wp14:textId="77777777">
            <w:pPr>
              <w:spacing w:before="0" w:after="0" w:line="254" w:lineRule="auto"/>
            </w:pPr>
            <w:r>
              <w:rPr>
                <w:rFonts w:ascii="Arial" w:hAnsi="Arial"/>
                <w:sz w:val="15"/>
              </w:rPr>
              <w:t>Màn hình ≥360px; 5/5 người hoàn tất ≤30s và ≤3 lần chạm.</w:t>
            </w:r>
          </w:p>
        </w:tc>
      </w:tr>
      <w:tr xmlns:wp14="http://schemas.microsoft.com/office/word/2010/wordml" w14:paraId="1D5A3A58" wp14:textId="77777777">
        <w:tc>
          <w:tcPr>
            <w:tcW w:w="964" w:type="dxa"/>
            <w:tcMar>
              <w:top w:w="48" w:type="dxa"/>
              <w:bottom w:w="48" w:type="dxa"/>
              <w:start w:w="65" w:type="dxa"/>
              <w:end w:w="65" w:type="dxa"/>
            </w:tcMar>
            <w:shd w:fill="F4F7F9"/>
            <w:vAlign w:val="center"/>
          </w:tcPr>
          <w:p w14:paraId="13B8C93F" wp14:textId="77777777">
            <w:pPr>
              <w:spacing w:before="0" w:after="0" w:line="254" w:lineRule="auto"/>
            </w:pPr>
            <w:r>
              <w:rPr>
                <w:rFonts w:ascii="Arial" w:hAnsi="Arial"/>
                <w:sz w:val="15"/>
              </w:rPr>
              <w:t>NFR-08</w:t>
            </w:r>
          </w:p>
        </w:tc>
        <w:tc>
          <w:tcPr>
            <w:tcW w:w="8787" w:type="dxa"/>
            <w:tcMar>
              <w:top w:w="48" w:type="dxa"/>
              <w:bottom w:w="48" w:type="dxa"/>
              <w:start w:w="65" w:type="dxa"/>
              <w:end w:w="65" w:type="dxa"/>
            </w:tcMar>
            <w:shd w:fill="F4F7F9"/>
            <w:vAlign w:val="center"/>
          </w:tcPr>
          <w:p w14:paraId="30DFA82F" wp14:textId="77777777">
            <w:pPr>
              <w:spacing w:before="0" w:after="0" w:line="254" w:lineRule="auto"/>
            </w:pPr>
            <w:r>
              <w:rPr>
                <w:rFonts w:ascii="Arial" w:hAnsi="Arial"/>
                <w:sz w:val="15"/>
              </w:rPr>
              <w:t>Phản hồi mới xuất hiện ở tra cứu, thống kê trong ≤60s.</w:t>
            </w:r>
          </w:p>
        </w:tc>
      </w:tr>
    </w:tbl>
    <w:p xmlns:wp14="http://schemas.microsoft.com/office/word/2010/wordml" w14:paraId="3F2DB05C" wp14:textId="77777777">
      <w:pPr>
        <w:pStyle w:val="Heading2"/>
      </w:pPr>
      <w:r>
        <w:t>1.7. Quy tắc nghiệp vụ và giả định</w:t>
      </w:r>
    </w:p>
    <w:p xmlns:wp14="http://schemas.microsoft.com/office/word/2010/wordml" w14:paraId="381601D3" wp14:textId="77777777">
      <w:pPr>
        <w:spacing w:before="0" w:line="240" w:lineRule="auto"/>
      </w:pPr>
      <w:r>
        <w:rPr>
          <w:sz w:val="15"/>
        </w:rPr>
        <w:t>QT-10: chỉ khảo sát phiếu ĐÃ ĐÓNG; tối đa 1 lời mời, 1 phản hồi/phiếu.</w:t>
        <w:br/>
        <w:t>QT-06: ghi lịch sử chuyển trạng thái.</w:t>
        <w:br/>
        <w:t>QT-02: điện thoại 10 chữ số đầu 0.</w:t>
        <w:br/>
        <w:t>QT-13: không xóa vật lý.</w:t>
        <w:br/>
        <w:t>QT-14: giới hạn theo trung tâm/vai trò.</w:t>
        <w:br/>
        <w:t>QT-15: che SĐT theo quyền.</w:t>
        <w:br/>
        <w:t>KS-01: CSAT = AVG(score).</w:t>
        <w:br/>
        <w:t>KS-02: hài lòng = score ≥4.</w:t>
        <w:br/>
        <w:t>KS-03: tỉ lệ phản hồi = phản hồi/lời mời đã gửi.</w:t>
        <w:br/>
        <w:t>A-03…A-06: hạn 7 ngày, nhắc 72 giờ, quyền Marketing, ngưỡng hài lòng – đề xuất CHỜ GIẢNG VIÊN xác nhận.</w:t>
      </w:r>
    </w:p>
    <w:p xmlns:wp14="http://schemas.microsoft.com/office/word/2010/wordml" w14:paraId="23C85154" wp14:textId="77777777">
      <w:pPr>
        <w:pStyle w:val="Heading2"/>
      </w:pPr>
      <w:r>
        <w:t>1.8. Bảng truy vết FR ↔ User Story ↔ Use Case ↔ MoSCoW</w:t>
      </w:r>
    </w:p>
    <w:tbl>
      <w:tblPr>
        <w:tblStyle w:val="TableGrid"/>
        <w:tblW w:w="0" w:type="auto"/>
        <w:jc w:val="center"/>
        <w:tblLayout w:type="fixed"/>
        <w:tblLook w:val="04A0" w:firstRow="1" w:lastRow="0" w:firstColumn="1" w:lastColumn="0" w:noHBand="0" w:noVBand="1"/>
      </w:tblPr>
      <w:tblGrid>
        <w:gridCol w:w="2503"/>
        <w:gridCol w:w="2503"/>
        <w:gridCol w:w="2503"/>
        <w:gridCol w:w="2503"/>
      </w:tblGrid>
      <w:tr xmlns:wp14="http://schemas.microsoft.com/office/word/2010/wordml" w14:paraId="645BEE1F" wp14:textId="77777777">
        <w:tc>
          <w:tcPr>
            <w:tcW w:w="1247" w:type="dxa"/>
            <w:shd w:fill="DCE6ED"/>
            <w:tcMar>
              <w:top w:w="65" w:type="dxa"/>
              <w:bottom w:w="65" w:type="dxa"/>
              <w:start w:w="65" w:type="dxa"/>
              <w:end w:w="65" w:type="dxa"/>
            </w:tcMar>
            <w:vAlign w:val="center"/>
          </w:tcPr>
          <w:p w14:paraId="53F76D64" wp14:textId="77777777">
            <w:pPr>
              <w:spacing w:before="0" w:after="0" w:line="254" w:lineRule="auto"/>
            </w:pPr>
            <w:r>
              <w:rPr>
                <w:rFonts w:ascii="Arial" w:hAnsi="Arial"/>
                <w:b/>
                <w:color w:val="182B3E"/>
                <w:sz w:val="16"/>
              </w:rPr>
              <w:t>FR</w:t>
            </w:r>
          </w:p>
        </w:tc>
        <w:tc>
          <w:tcPr>
            <w:tcW w:w="3005" w:type="dxa"/>
            <w:shd w:fill="DCE6ED"/>
            <w:tcMar>
              <w:top w:w="65" w:type="dxa"/>
              <w:bottom w:w="65" w:type="dxa"/>
              <w:start w:w="65" w:type="dxa"/>
              <w:end w:w="65" w:type="dxa"/>
            </w:tcMar>
            <w:vAlign w:val="center"/>
          </w:tcPr>
          <w:p w14:paraId="4510426C" wp14:textId="77777777">
            <w:pPr>
              <w:spacing w:before="0" w:after="0" w:line="254" w:lineRule="auto"/>
            </w:pPr>
            <w:r>
              <w:rPr>
                <w:rFonts w:ascii="Arial" w:hAnsi="Arial"/>
                <w:b/>
                <w:color w:val="182B3E"/>
                <w:sz w:val="16"/>
              </w:rPr>
              <w:t>User Story</w:t>
            </w:r>
          </w:p>
        </w:tc>
        <w:tc>
          <w:tcPr>
            <w:tcW w:w="2835" w:type="dxa"/>
            <w:shd w:fill="DCE6ED"/>
            <w:tcMar>
              <w:top w:w="65" w:type="dxa"/>
              <w:bottom w:w="65" w:type="dxa"/>
              <w:start w:w="65" w:type="dxa"/>
              <w:end w:w="65" w:type="dxa"/>
            </w:tcMar>
            <w:vAlign w:val="center"/>
          </w:tcPr>
          <w:p w14:paraId="649B0AE9" wp14:textId="77777777">
            <w:pPr>
              <w:spacing w:before="0" w:after="0" w:line="254" w:lineRule="auto"/>
            </w:pPr>
            <w:r>
              <w:rPr>
                <w:rFonts w:ascii="Arial" w:hAnsi="Arial"/>
                <w:b/>
                <w:color w:val="182B3E"/>
                <w:sz w:val="16"/>
              </w:rPr>
              <w:t>Use Case</w:t>
            </w:r>
          </w:p>
        </w:tc>
        <w:tc>
          <w:tcPr>
            <w:tcW w:w="2665" w:type="dxa"/>
            <w:shd w:fill="DCE6ED"/>
            <w:tcMar>
              <w:top w:w="65" w:type="dxa"/>
              <w:bottom w:w="65" w:type="dxa"/>
              <w:start w:w="65" w:type="dxa"/>
              <w:end w:w="65" w:type="dxa"/>
            </w:tcMar>
            <w:vAlign w:val="center"/>
          </w:tcPr>
          <w:p w14:paraId="64011EB9" wp14:textId="77777777">
            <w:pPr>
              <w:spacing w:before="0" w:after="0" w:line="254" w:lineRule="auto"/>
            </w:pPr>
            <w:r>
              <w:rPr>
                <w:rFonts w:ascii="Arial" w:hAnsi="Arial"/>
                <w:b/>
                <w:color w:val="182B3E"/>
                <w:sz w:val="16"/>
              </w:rPr>
              <w:t>MoSCoW</w:t>
            </w:r>
          </w:p>
        </w:tc>
      </w:tr>
      <w:tr xmlns:wp14="http://schemas.microsoft.com/office/word/2010/wordml" w14:paraId="72EC6198" wp14:textId="77777777">
        <w:tc>
          <w:tcPr>
            <w:tcW w:w="1247" w:type="dxa"/>
            <w:tcMar>
              <w:top w:w="48" w:type="dxa"/>
              <w:bottom w:w="48" w:type="dxa"/>
              <w:start w:w="65" w:type="dxa"/>
              <w:end w:w="65" w:type="dxa"/>
            </w:tcMar>
            <w:vAlign w:val="center"/>
          </w:tcPr>
          <w:p w14:paraId="251EBA52" wp14:textId="77777777">
            <w:pPr>
              <w:spacing w:before="0" w:after="0" w:line="254" w:lineRule="auto"/>
            </w:pPr>
            <w:r>
              <w:rPr>
                <w:rFonts w:ascii="Arial" w:hAnsi="Arial"/>
                <w:sz w:val="15"/>
              </w:rPr>
              <w:t>FR-01</w:t>
            </w:r>
          </w:p>
        </w:tc>
        <w:tc>
          <w:tcPr>
            <w:tcW w:w="3005" w:type="dxa"/>
            <w:tcMar>
              <w:top w:w="48" w:type="dxa"/>
              <w:bottom w:w="48" w:type="dxa"/>
              <w:start w:w="65" w:type="dxa"/>
              <w:end w:w="65" w:type="dxa"/>
            </w:tcMar>
            <w:vAlign w:val="center"/>
          </w:tcPr>
          <w:p w14:paraId="0BE47B0A" wp14:textId="77777777">
            <w:pPr>
              <w:spacing w:before="0" w:after="0" w:line="254" w:lineRule="auto"/>
            </w:pPr>
            <w:r>
              <w:rPr>
                <w:rFonts w:ascii="Arial" w:hAnsi="Arial"/>
                <w:sz w:val="15"/>
              </w:rPr>
              <w:t>US2</w:t>
            </w:r>
          </w:p>
        </w:tc>
        <w:tc>
          <w:tcPr>
            <w:tcW w:w="2835" w:type="dxa"/>
            <w:tcMar>
              <w:top w:w="48" w:type="dxa"/>
              <w:bottom w:w="48" w:type="dxa"/>
              <w:start w:w="65" w:type="dxa"/>
              <w:end w:w="65" w:type="dxa"/>
            </w:tcMar>
            <w:vAlign w:val="center"/>
          </w:tcPr>
          <w:p w14:paraId="5E568308" wp14:textId="77777777">
            <w:pPr>
              <w:spacing w:before="0" w:after="0" w:line="254" w:lineRule="auto"/>
            </w:pPr>
            <w:r>
              <w:rPr>
                <w:rFonts w:ascii="Arial" w:hAnsi="Arial"/>
                <w:sz w:val="15"/>
              </w:rPr>
              <w:t>UC01</w:t>
            </w:r>
          </w:p>
        </w:tc>
        <w:tc>
          <w:tcPr>
            <w:tcW w:w="2665" w:type="dxa"/>
            <w:tcMar>
              <w:top w:w="48" w:type="dxa"/>
              <w:bottom w:w="48" w:type="dxa"/>
              <w:start w:w="65" w:type="dxa"/>
              <w:end w:w="65" w:type="dxa"/>
            </w:tcMar>
            <w:vAlign w:val="center"/>
          </w:tcPr>
          <w:p w14:paraId="34E6FA7F" wp14:textId="77777777">
            <w:pPr>
              <w:spacing w:before="0" w:after="0" w:line="254" w:lineRule="auto"/>
            </w:pPr>
            <w:r>
              <w:rPr>
                <w:rFonts w:ascii="Arial" w:hAnsi="Arial"/>
                <w:sz w:val="15"/>
              </w:rPr>
              <w:t>MUST</w:t>
            </w:r>
          </w:p>
        </w:tc>
      </w:tr>
      <w:tr xmlns:wp14="http://schemas.microsoft.com/office/word/2010/wordml" w14:paraId="04AC431C" wp14:textId="77777777">
        <w:tc>
          <w:tcPr>
            <w:tcW w:w="1247" w:type="dxa"/>
            <w:tcMar>
              <w:top w:w="48" w:type="dxa"/>
              <w:bottom w:w="48" w:type="dxa"/>
              <w:start w:w="65" w:type="dxa"/>
              <w:end w:w="65" w:type="dxa"/>
            </w:tcMar>
            <w:shd w:fill="F4F7F9"/>
            <w:vAlign w:val="center"/>
          </w:tcPr>
          <w:p w14:paraId="3A6261C8" wp14:textId="77777777">
            <w:pPr>
              <w:spacing w:before="0" w:after="0" w:line="254" w:lineRule="auto"/>
            </w:pPr>
            <w:r>
              <w:rPr>
                <w:rFonts w:ascii="Arial" w:hAnsi="Arial"/>
                <w:sz w:val="15"/>
              </w:rPr>
              <w:t>FR-02</w:t>
            </w:r>
          </w:p>
        </w:tc>
        <w:tc>
          <w:tcPr>
            <w:tcW w:w="3005" w:type="dxa"/>
            <w:tcMar>
              <w:top w:w="48" w:type="dxa"/>
              <w:bottom w:w="48" w:type="dxa"/>
              <w:start w:w="65" w:type="dxa"/>
              <w:end w:w="65" w:type="dxa"/>
            </w:tcMar>
            <w:shd w:fill="F4F7F9"/>
            <w:vAlign w:val="center"/>
          </w:tcPr>
          <w:p w14:paraId="5FE4A9AD" wp14:textId="77777777">
            <w:pPr>
              <w:spacing w:before="0" w:after="0" w:line="254" w:lineRule="auto"/>
            </w:pPr>
            <w:r>
              <w:rPr>
                <w:rFonts w:ascii="Arial" w:hAnsi="Arial"/>
                <w:sz w:val="15"/>
              </w:rPr>
              <w:t>US2</w:t>
            </w:r>
          </w:p>
        </w:tc>
        <w:tc>
          <w:tcPr>
            <w:tcW w:w="2835" w:type="dxa"/>
            <w:tcMar>
              <w:top w:w="48" w:type="dxa"/>
              <w:bottom w:w="48" w:type="dxa"/>
              <w:start w:w="65" w:type="dxa"/>
              <w:end w:w="65" w:type="dxa"/>
            </w:tcMar>
            <w:shd w:fill="F4F7F9"/>
            <w:vAlign w:val="center"/>
          </w:tcPr>
          <w:p w14:paraId="4C1B73D5" wp14:textId="77777777">
            <w:pPr>
              <w:spacing w:before="0" w:after="0" w:line="254" w:lineRule="auto"/>
            </w:pPr>
            <w:r>
              <w:rPr>
                <w:rFonts w:ascii="Arial" w:hAnsi="Arial"/>
                <w:sz w:val="15"/>
              </w:rPr>
              <w:t>UC01</w:t>
            </w:r>
          </w:p>
        </w:tc>
        <w:tc>
          <w:tcPr>
            <w:tcW w:w="2665" w:type="dxa"/>
            <w:tcMar>
              <w:top w:w="48" w:type="dxa"/>
              <w:bottom w:w="48" w:type="dxa"/>
              <w:start w:w="65" w:type="dxa"/>
              <w:end w:w="65" w:type="dxa"/>
            </w:tcMar>
            <w:shd w:fill="F4F7F9"/>
            <w:vAlign w:val="center"/>
          </w:tcPr>
          <w:p w14:paraId="074387A4" wp14:textId="77777777">
            <w:pPr>
              <w:spacing w:before="0" w:after="0" w:line="254" w:lineRule="auto"/>
            </w:pPr>
            <w:r>
              <w:rPr>
                <w:rFonts w:ascii="Arial" w:hAnsi="Arial"/>
                <w:sz w:val="15"/>
              </w:rPr>
              <w:t>MUST</w:t>
            </w:r>
          </w:p>
        </w:tc>
      </w:tr>
      <w:tr xmlns:wp14="http://schemas.microsoft.com/office/word/2010/wordml" w14:paraId="181E5419" wp14:textId="77777777">
        <w:tc>
          <w:tcPr>
            <w:tcW w:w="1247" w:type="dxa"/>
            <w:tcMar>
              <w:top w:w="48" w:type="dxa"/>
              <w:bottom w:w="48" w:type="dxa"/>
              <w:start w:w="65" w:type="dxa"/>
              <w:end w:w="65" w:type="dxa"/>
            </w:tcMar>
            <w:vAlign w:val="center"/>
          </w:tcPr>
          <w:p w14:paraId="0D420BD6" wp14:textId="77777777">
            <w:pPr>
              <w:spacing w:before="0" w:after="0" w:line="254" w:lineRule="auto"/>
            </w:pPr>
            <w:r>
              <w:rPr>
                <w:rFonts w:ascii="Arial" w:hAnsi="Arial"/>
                <w:sz w:val="15"/>
              </w:rPr>
              <w:t>FR-03</w:t>
            </w:r>
          </w:p>
        </w:tc>
        <w:tc>
          <w:tcPr>
            <w:tcW w:w="3005" w:type="dxa"/>
            <w:tcMar>
              <w:top w:w="48" w:type="dxa"/>
              <w:bottom w:w="48" w:type="dxa"/>
              <w:start w:w="65" w:type="dxa"/>
              <w:end w:w="65" w:type="dxa"/>
            </w:tcMar>
            <w:vAlign w:val="center"/>
          </w:tcPr>
          <w:p w14:paraId="2278C4BF" wp14:textId="77777777">
            <w:pPr>
              <w:spacing w:before="0" w:after="0" w:line="254" w:lineRule="auto"/>
            </w:pPr>
            <w:r>
              <w:rPr>
                <w:rFonts w:ascii="Arial" w:hAnsi="Arial"/>
                <w:sz w:val="15"/>
              </w:rPr>
              <w:t>US2</w:t>
            </w:r>
          </w:p>
        </w:tc>
        <w:tc>
          <w:tcPr>
            <w:tcW w:w="2835" w:type="dxa"/>
            <w:tcMar>
              <w:top w:w="48" w:type="dxa"/>
              <w:bottom w:w="48" w:type="dxa"/>
              <w:start w:w="65" w:type="dxa"/>
              <w:end w:w="65" w:type="dxa"/>
            </w:tcMar>
            <w:vAlign w:val="center"/>
          </w:tcPr>
          <w:p w14:paraId="192B1C0C" wp14:textId="77777777">
            <w:pPr>
              <w:spacing w:before="0" w:after="0" w:line="254" w:lineRule="auto"/>
            </w:pPr>
            <w:r>
              <w:rPr>
                <w:rFonts w:ascii="Arial" w:hAnsi="Arial"/>
                <w:sz w:val="15"/>
              </w:rPr>
              <w:t>UC02</w:t>
            </w:r>
          </w:p>
        </w:tc>
        <w:tc>
          <w:tcPr>
            <w:tcW w:w="2665" w:type="dxa"/>
            <w:tcMar>
              <w:top w:w="48" w:type="dxa"/>
              <w:bottom w:w="48" w:type="dxa"/>
              <w:start w:w="65" w:type="dxa"/>
              <w:end w:w="65" w:type="dxa"/>
            </w:tcMar>
            <w:vAlign w:val="center"/>
          </w:tcPr>
          <w:p w14:paraId="7C1AE8FE" wp14:textId="77777777">
            <w:pPr>
              <w:spacing w:before="0" w:after="0" w:line="254" w:lineRule="auto"/>
            </w:pPr>
            <w:r>
              <w:rPr>
                <w:rFonts w:ascii="Arial" w:hAnsi="Arial"/>
                <w:sz w:val="15"/>
              </w:rPr>
              <w:t>MUST</w:t>
            </w:r>
          </w:p>
        </w:tc>
      </w:tr>
      <w:tr xmlns:wp14="http://schemas.microsoft.com/office/word/2010/wordml" w14:paraId="1E569AAE" wp14:textId="77777777">
        <w:tc>
          <w:tcPr>
            <w:tcW w:w="1247" w:type="dxa"/>
            <w:tcMar>
              <w:top w:w="48" w:type="dxa"/>
              <w:bottom w:w="48" w:type="dxa"/>
              <w:start w:w="65" w:type="dxa"/>
              <w:end w:w="65" w:type="dxa"/>
            </w:tcMar>
            <w:shd w:fill="F4F7F9"/>
            <w:vAlign w:val="center"/>
          </w:tcPr>
          <w:p w14:paraId="792F7D54" wp14:textId="77777777">
            <w:pPr>
              <w:spacing w:before="0" w:after="0" w:line="254" w:lineRule="auto"/>
            </w:pPr>
            <w:r>
              <w:rPr>
                <w:rFonts w:ascii="Arial" w:hAnsi="Arial"/>
                <w:sz w:val="15"/>
              </w:rPr>
              <w:t>FR-04</w:t>
            </w:r>
          </w:p>
        </w:tc>
        <w:tc>
          <w:tcPr>
            <w:tcW w:w="3005" w:type="dxa"/>
            <w:tcMar>
              <w:top w:w="48" w:type="dxa"/>
              <w:bottom w:w="48" w:type="dxa"/>
              <w:start w:w="65" w:type="dxa"/>
              <w:end w:w="65" w:type="dxa"/>
            </w:tcMar>
            <w:shd w:fill="F4F7F9"/>
            <w:vAlign w:val="center"/>
          </w:tcPr>
          <w:p w14:paraId="1EF28F83" wp14:textId="77777777">
            <w:pPr>
              <w:spacing w:before="0" w:after="0" w:line="254" w:lineRule="auto"/>
            </w:pPr>
            <w:r>
              <w:rPr>
                <w:rFonts w:ascii="Arial" w:hAnsi="Arial"/>
                <w:sz w:val="15"/>
              </w:rPr>
              <w:t>US1</w:t>
            </w:r>
          </w:p>
        </w:tc>
        <w:tc>
          <w:tcPr>
            <w:tcW w:w="2835" w:type="dxa"/>
            <w:tcMar>
              <w:top w:w="48" w:type="dxa"/>
              <w:bottom w:w="48" w:type="dxa"/>
              <w:start w:w="65" w:type="dxa"/>
              <w:end w:w="65" w:type="dxa"/>
            </w:tcMar>
            <w:shd w:fill="F4F7F9"/>
            <w:vAlign w:val="center"/>
          </w:tcPr>
          <w:p w14:paraId="4FB84A73" wp14:textId="77777777">
            <w:pPr>
              <w:spacing w:before="0" w:after="0" w:line="254" w:lineRule="auto"/>
            </w:pPr>
            <w:r>
              <w:rPr>
                <w:rFonts w:ascii="Arial" w:hAnsi="Arial"/>
                <w:sz w:val="15"/>
              </w:rPr>
              <w:t>UC03</w:t>
            </w:r>
          </w:p>
        </w:tc>
        <w:tc>
          <w:tcPr>
            <w:tcW w:w="2665" w:type="dxa"/>
            <w:tcMar>
              <w:top w:w="48" w:type="dxa"/>
              <w:bottom w:w="48" w:type="dxa"/>
              <w:start w:w="65" w:type="dxa"/>
              <w:end w:w="65" w:type="dxa"/>
            </w:tcMar>
            <w:shd w:fill="F4F7F9"/>
            <w:vAlign w:val="center"/>
          </w:tcPr>
          <w:p w14:paraId="040F0C6D" wp14:textId="77777777">
            <w:pPr>
              <w:spacing w:before="0" w:after="0" w:line="254" w:lineRule="auto"/>
            </w:pPr>
            <w:r>
              <w:rPr>
                <w:rFonts w:ascii="Arial" w:hAnsi="Arial"/>
                <w:sz w:val="15"/>
              </w:rPr>
              <w:t>MUST</w:t>
            </w:r>
          </w:p>
        </w:tc>
      </w:tr>
      <w:tr xmlns:wp14="http://schemas.microsoft.com/office/word/2010/wordml" w14:paraId="259AC482" wp14:textId="77777777">
        <w:tc>
          <w:tcPr>
            <w:tcW w:w="1247" w:type="dxa"/>
            <w:tcMar>
              <w:top w:w="48" w:type="dxa"/>
              <w:bottom w:w="48" w:type="dxa"/>
              <w:start w:w="65" w:type="dxa"/>
              <w:end w:w="65" w:type="dxa"/>
            </w:tcMar>
            <w:vAlign w:val="center"/>
          </w:tcPr>
          <w:p w14:paraId="27B66323" wp14:textId="77777777">
            <w:pPr>
              <w:spacing w:before="0" w:after="0" w:line="254" w:lineRule="auto"/>
            </w:pPr>
            <w:r>
              <w:rPr>
                <w:rFonts w:ascii="Arial" w:hAnsi="Arial"/>
                <w:sz w:val="15"/>
              </w:rPr>
              <w:t>FR-05</w:t>
            </w:r>
          </w:p>
        </w:tc>
        <w:tc>
          <w:tcPr>
            <w:tcW w:w="3005" w:type="dxa"/>
            <w:tcMar>
              <w:top w:w="48" w:type="dxa"/>
              <w:bottom w:w="48" w:type="dxa"/>
              <w:start w:w="65" w:type="dxa"/>
              <w:end w:w="65" w:type="dxa"/>
            </w:tcMar>
            <w:vAlign w:val="center"/>
          </w:tcPr>
          <w:p w14:paraId="30F3D648" wp14:textId="77777777">
            <w:pPr>
              <w:spacing w:before="0" w:after="0" w:line="254" w:lineRule="auto"/>
            </w:pPr>
            <w:r>
              <w:rPr>
                <w:rFonts w:ascii="Arial" w:hAnsi="Arial"/>
                <w:sz w:val="15"/>
              </w:rPr>
              <w:t>US1</w:t>
            </w:r>
          </w:p>
        </w:tc>
        <w:tc>
          <w:tcPr>
            <w:tcW w:w="2835" w:type="dxa"/>
            <w:tcMar>
              <w:top w:w="48" w:type="dxa"/>
              <w:bottom w:w="48" w:type="dxa"/>
              <w:start w:w="65" w:type="dxa"/>
              <w:end w:w="65" w:type="dxa"/>
            </w:tcMar>
            <w:vAlign w:val="center"/>
          </w:tcPr>
          <w:p w14:paraId="090256D3" wp14:textId="77777777">
            <w:pPr>
              <w:spacing w:before="0" w:after="0" w:line="254" w:lineRule="auto"/>
            </w:pPr>
            <w:r>
              <w:rPr>
                <w:rFonts w:ascii="Arial" w:hAnsi="Arial"/>
                <w:sz w:val="15"/>
              </w:rPr>
              <w:t>UC03</w:t>
            </w:r>
          </w:p>
        </w:tc>
        <w:tc>
          <w:tcPr>
            <w:tcW w:w="2665" w:type="dxa"/>
            <w:tcMar>
              <w:top w:w="48" w:type="dxa"/>
              <w:bottom w:w="48" w:type="dxa"/>
              <w:start w:w="65" w:type="dxa"/>
              <w:end w:w="65" w:type="dxa"/>
            </w:tcMar>
            <w:vAlign w:val="center"/>
          </w:tcPr>
          <w:p w14:paraId="1279941A" wp14:textId="77777777">
            <w:pPr>
              <w:spacing w:before="0" w:after="0" w:line="254" w:lineRule="auto"/>
            </w:pPr>
            <w:r>
              <w:rPr>
                <w:rFonts w:ascii="Arial" w:hAnsi="Arial"/>
                <w:sz w:val="15"/>
              </w:rPr>
              <w:t>MUST</w:t>
            </w:r>
          </w:p>
        </w:tc>
      </w:tr>
      <w:tr xmlns:wp14="http://schemas.microsoft.com/office/word/2010/wordml" w14:paraId="58C2C531" wp14:textId="77777777">
        <w:tc>
          <w:tcPr>
            <w:tcW w:w="1247" w:type="dxa"/>
            <w:tcMar>
              <w:top w:w="48" w:type="dxa"/>
              <w:bottom w:w="48" w:type="dxa"/>
              <w:start w:w="65" w:type="dxa"/>
              <w:end w:w="65" w:type="dxa"/>
            </w:tcMar>
            <w:shd w:fill="F4F7F9"/>
            <w:vAlign w:val="center"/>
          </w:tcPr>
          <w:p w14:paraId="70BCC1AF" wp14:textId="77777777">
            <w:pPr>
              <w:spacing w:before="0" w:after="0" w:line="254" w:lineRule="auto"/>
            </w:pPr>
            <w:r>
              <w:rPr>
                <w:rFonts w:ascii="Arial" w:hAnsi="Arial"/>
                <w:sz w:val="15"/>
              </w:rPr>
              <w:t>FR-06</w:t>
            </w:r>
          </w:p>
        </w:tc>
        <w:tc>
          <w:tcPr>
            <w:tcW w:w="3005" w:type="dxa"/>
            <w:tcMar>
              <w:top w:w="48" w:type="dxa"/>
              <w:bottom w:w="48" w:type="dxa"/>
              <w:start w:w="65" w:type="dxa"/>
              <w:end w:w="65" w:type="dxa"/>
            </w:tcMar>
            <w:shd w:fill="F4F7F9"/>
            <w:vAlign w:val="center"/>
          </w:tcPr>
          <w:p w14:paraId="4E19767F" wp14:textId="77777777">
            <w:pPr>
              <w:spacing w:before="0" w:after="0" w:line="254" w:lineRule="auto"/>
            </w:pPr>
            <w:r>
              <w:rPr>
                <w:rFonts w:ascii="Arial" w:hAnsi="Arial"/>
                <w:sz w:val="15"/>
              </w:rPr>
              <w:t>US3</w:t>
            </w:r>
          </w:p>
        </w:tc>
        <w:tc>
          <w:tcPr>
            <w:tcW w:w="2835" w:type="dxa"/>
            <w:tcMar>
              <w:top w:w="48" w:type="dxa"/>
              <w:bottom w:w="48" w:type="dxa"/>
              <w:start w:w="65" w:type="dxa"/>
              <w:end w:w="65" w:type="dxa"/>
            </w:tcMar>
            <w:shd w:fill="F4F7F9"/>
            <w:vAlign w:val="center"/>
          </w:tcPr>
          <w:p w14:paraId="6A085AF7" wp14:textId="77777777">
            <w:pPr>
              <w:spacing w:before="0" w:after="0" w:line="254" w:lineRule="auto"/>
            </w:pPr>
            <w:r>
              <w:rPr>
                <w:rFonts w:ascii="Arial" w:hAnsi="Arial"/>
                <w:sz w:val="15"/>
              </w:rPr>
              <w:t>UC06</w:t>
            </w:r>
          </w:p>
        </w:tc>
        <w:tc>
          <w:tcPr>
            <w:tcW w:w="2665" w:type="dxa"/>
            <w:tcMar>
              <w:top w:w="48" w:type="dxa"/>
              <w:bottom w:w="48" w:type="dxa"/>
              <w:start w:w="65" w:type="dxa"/>
              <w:end w:w="65" w:type="dxa"/>
            </w:tcMar>
            <w:shd w:fill="F4F7F9"/>
            <w:vAlign w:val="center"/>
          </w:tcPr>
          <w:p w14:paraId="5AED0D38" wp14:textId="77777777">
            <w:pPr>
              <w:spacing w:before="0" w:after="0" w:line="254" w:lineRule="auto"/>
            </w:pPr>
            <w:r>
              <w:rPr>
                <w:rFonts w:ascii="Arial" w:hAnsi="Arial"/>
                <w:sz w:val="15"/>
              </w:rPr>
              <w:t>MUST</w:t>
            </w:r>
          </w:p>
        </w:tc>
      </w:tr>
      <w:tr xmlns:wp14="http://schemas.microsoft.com/office/word/2010/wordml" w14:paraId="3A650D17" wp14:textId="77777777">
        <w:tc>
          <w:tcPr>
            <w:tcW w:w="1247" w:type="dxa"/>
            <w:tcMar>
              <w:top w:w="48" w:type="dxa"/>
              <w:bottom w:w="48" w:type="dxa"/>
              <w:start w:w="65" w:type="dxa"/>
              <w:end w:w="65" w:type="dxa"/>
            </w:tcMar>
            <w:vAlign w:val="center"/>
          </w:tcPr>
          <w:p w14:paraId="1C4F17B9" wp14:textId="77777777">
            <w:pPr>
              <w:spacing w:before="0" w:after="0" w:line="254" w:lineRule="auto"/>
            </w:pPr>
            <w:r>
              <w:rPr>
                <w:rFonts w:ascii="Arial" w:hAnsi="Arial"/>
                <w:sz w:val="15"/>
              </w:rPr>
              <w:t>FR-07</w:t>
            </w:r>
          </w:p>
        </w:tc>
        <w:tc>
          <w:tcPr>
            <w:tcW w:w="3005" w:type="dxa"/>
            <w:tcMar>
              <w:top w:w="48" w:type="dxa"/>
              <w:bottom w:w="48" w:type="dxa"/>
              <w:start w:w="65" w:type="dxa"/>
              <w:end w:w="65" w:type="dxa"/>
            </w:tcMar>
            <w:vAlign w:val="center"/>
          </w:tcPr>
          <w:p w14:paraId="2725D9CA" wp14:textId="77777777">
            <w:pPr>
              <w:spacing w:before="0" w:after="0" w:line="254" w:lineRule="auto"/>
            </w:pPr>
            <w:r>
              <w:rPr>
                <w:rFonts w:ascii="Arial" w:hAnsi="Arial"/>
                <w:sz w:val="15"/>
              </w:rPr>
              <w:t>US4</w:t>
            </w:r>
          </w:p>
        </w:tc>
        <w:tc>
          <w:tcPr>
            <w:tcW w:w="2835" w:type="dxa"/>
            <w:tcMar>
              <w:top w:w="48" w:type="dxa"/>
              <w:bottom w:w="48" w:type="dxa"/>
              <w:start w:w="65" w:type="dxa"/>
              <w:end w:w="65" w:type="dxa"/>
            </w:tcMar>
            <w:vAlign w:val="center"/>
          </w:tcPr>
          <w:p w14:paraId="09C41ED4" wp14:textId="77777777">
            <w:pPr>
              <w:spacing w:before="0" w:after="0" w:line="254" w:lineRule="auto"/>
            </w:pPr>
            <w:r>
              <w:rPr>
                <w:rFonts w:ascii="Arial" w:hAnsi="Arial"/>
                <w:sz w:val="15"/>
              </w:rPr>
              <w:t>UC07</w:t>
            </w:r>
          </w:p>
        </w:tc>
        <w:tc>
          <w:tcPr>
            <w:tcW w:w="2665" w:type="dxa"/>
            <w:tcMar>
              <w:top w:w="48" w:type="dxa"/>
              <w:bottom w:w="48" w:type="dxa"/>
              <w:start w:w="65" w:type="dxa"/>
              <w:end w:w="65" w:type="dxa"/>
            </w:tcMar>
            <w:vAlign w:val="center"/>
          </w:tcPr>
          <w:p w14:paraId="0C2ABD09" wp14:textId="77777777">
            <w:pPr>
              <w:spacing w:before="0" w:after="0" w:line="254" w:lineRule="auto"/>
            </w:pPr>
            <w:r>
              <w:rPr>
                <w:rFonts w:ascii="Arial" w:hAnsi="Arial"/>
                <w:sz w:val="15"/>
              </w:rPr>
              <w:t>SHOULD</w:t>
            </w:r>
          </w:p>
        </w:tc>
      </w:tr>
      <w:tr xmlns:wp14="http://schemas.microsoft.com/office/word/2010/wordml" w14:paraId="1326EC6E" wp14:textId="77777777">
        <w:tc>
          <w:tcPr>
            <w:tcW w:w="1247" w:type="dxa"/>
            <w:tcMar>
              <w:top w:w="48" w:type="dxa"/>
              <w:bottom w:w="48" w:type="dxa"/>
              <w:start w:w="65" w:type="dxa"/>
              <w:end w:w="65" w:type="dxa"/>
            </w:tcMar>
            <w:shd w:fill="F4F7F9"/>
            <w:vAlign w:val="center"/>
          </w:tcPr>
          <w:p w14:paraId="72EBD187" wp14:textId="77777777">
            <w:pPr>
              <w:spacing w:before="0" w:after="0" w:line="254" w:lineRule="auto"/>
            </w:pPr>
            <w:r>
              <w:rPr>
                <w:rFonts w:ascii="Arial" w:hAnsi="Arial"/>
                <w:sz w:val="15"/>
              </w:rPr>
              <w:t>FR-08</w:t>
            </w:r>
          </w:p>
        </w:tc>
        <w:tc>
          <w:tcPr>
            <w:tcW w:w="3005" w:type="dxa"/>
            <w:tcMar>
              <w:top w:w="48" w:type="dxa"/>
              <w:bottom w:w="48" w:type="dxa"/>
              <w:start w:w="65" w:type="dxa"/>
              <w:end w:w="65" w:type="dxa"/>
            </w:tcMar>
            <w:shd w:fill="F4F7F9"/>
            <w:vAlign w:val="center"/>
          </w:tcPr>
          <w:p w14:paraId="11819C90" wp14:textId="77777777">
            <w:pPr>
              <w:spacing w:before="0" w:after="0" w:line="254" w:lineRule="auto"/>
            </w:pPr>
            <w:r>
              <w:rPr>
                <w:rFonts w:ascii="Arial" w:hAnsi="Arial"/>
                <w:sz w:val="15"/>
              </w:rPr>
              <w:t>US6</w:t>
            </w:r>
          </w:p>
        </w:tc>
        <w:tc>
          <w:tcPr>
            <w:tcW w:w="2835" w:type="dxa"/>
            <w:tcMar>
              <w:top w:w="48" w:type="dxa"/>
              <w:bottom w:w="48" w:type="dxa"/>
              <w:start w:w="65" w:type="dxa"/>
              <w:end w:w="65" w:type="dxa"/>
            </w:tcMar>
            <w:shd w:fill="F4F7F9"/>
            <w:vAlign w:val="center"/>
          </w:tcPr>
          <w:p w14:paraId="35849213" wp14:textId="77777777">
            <w:pPr>
              <w:spacing w:before="0" w:after="0" w:line="254" w:lineRule="auto"/>
            </w:pPr>
            <w:r>
              <w:rPr>
                <w:rFonts w:ascii="Arial" w:hAnsi="Arial"/>
                <w:sz w:val="15"/>
              </w:rPr>
              <w:t>UC05</w:t>
            </w:r>
          </w:p>
        </w:tc>
        <w:tc>
          <w:tcPr>
            <w:tcW w:w="2665" w:type="dxa"/>
            <w:tcMar>
              <w:top w:w="48" w:type="dxa"/>
              <w:bottom w:w="48" w:type="dxa"/>
              <w:start w:w="65" w:type="dxa"/>
              <w:end w:w="65" w:type="dxa"/>
            </w:tcMar>
            <w:shd w:fill="F4F7F9"/>
            <w:vAlign w:val="center"/>
          </w:tcPr>
          <w:p w14:paraId="0064C192" wp14:textId="77777777">
            <w:pPr>
              <w:spacing w:before="0" w:after="0" w:line="254" w:lineRule="auto"/>
            </w:pPr>
            <w:r>
              <w:rPr>
                <w:rFonts w:ascii="Arial" w:hAnsi="Arial"/>
                <w:sz w:val="15"/>
              </w:rPr>
              <w:t>SHOULD</w:t>
            </w:r>
          </w:p>
        </w:tc>
      </w:tr>
      <w:tr xmlns:wp14="http://schemas.microsoft.com/office/word/2010/wordml" w14:paraId="32C197BE" wp14:textId="77777777">
        <w:tc>
          <w:tcPr>
            <w:tcW w:w="1247" w:type="dxa"/>
            <w:tcMar>
              <w:top w:w="48" w:type="dxa"/>
              <w:bottom w:w="48" w:type="dxa"/>
              <w:start w:w="65" w:type="dxa"/>
              <w:end w:w="65" w:type="dxa"/>
            </w:tcMar>
            <w:vAlign w:val="center"/>
          </w:tcPr>
          <w:p w14:paraId="737E6CCF" wp14:textId="77777777">
            <w:pPr>
              <w:spacing w:before="0" w:after="0" w:line="254" w:lineRule="auto"/>
            </w:pPr>
            <w:r>
              <w:rPr>
                <w:rFonts w:ascii="Arial" w:hAnsi="Arial"/>
                <w:sz w:val="15"/>
              </w:rPr>
              <w:t>FR-09</w:t>
            </w:r>
          </w:p>
        </w:tc>
        <w:tc>
          <w:tcPr>
            <w:tcW w:w="3005" w:type="dxa"/>
            <w:tcMar>
              <w:top w:w="48" w:type="dxa"/>
              <w:bottom w:w="48" w:type="dxa"/>
              <w:start w:w="65" w:type="dxa"/>
              <w:end w:w="65" w:type="dxa"/>
            </w:tcMar>
            <w:vAlign w:val="center"/>
          </w:tcPr>
          <w:p w14:paraId="2B1B6B04" wp14:textId="77777777">
            <w:pPr>
              <w:spacing w:before="0" w:after="0" w:line="254" w:lineRule="auto"/>
            </w:pPr>
            <w:r>
              <w:rPr>
                <w:rFonts w:ascii="Arial" w:hAnsi="Arial"/>
                <w:sz w:val="15"/>
              </w:rPr>
              <w:t>US5</w:t>
            </w:r>
          </w:p>
        </w:tc>
        <w:tc>
          <w:tcPr>
            <w:tcW w:w="2835" w:type="dxa"/>
            <w:tcMar>
              <w:top w:w="48" w:type="dxa"/>
              <w:bottom w:w="48" w:type="dxa"/>
              <w:start w:w="65" w:type="dxa"/>
              <w:end w:w="65" w:type="dxa"/>
            </w:tcMar>
            <w:vAlign w:val="center"/>
          </w:tcPr>
          <w:p w14:paraId="05AE555D" wp14:textId="77777777">
            <w:pPr>
              <w:spacing w:before="0" w:after="0" w:line="254" w:lineRule="auto"/>
            </w:pPr>
            <w:r>
              <w:rPr>
                <w:rFonts w:ascii="Arial" w:hAnsi="Arial"/>
                <w:sz w:val="15"/>
              </w:rPr>
              <w:t>UC08</w:t>
            </w:r>
          </w:p>
        </w:tc>
        <w:tc>
          <w:tcPr>
            <w:tcW w:w="2665" w:type="dxa"/>
            <w:tcMar>
              <w:top w:w="48" w:type="dxa"/>
              <w:bottom w:w="48" w:type="dxa"/>
              <w:start w:w="65" w:type="dxa"/>
              <w:end w:w="65" w:type="dxa"/>
            </w:tcMar>
            <w:vAlign w:val="center"/>
          </w:tcPr>
          <w:p w14:paraId="44720E9E" wp14:textId="77777777">
            <w:pPr>
              <w:spacing w:before="0" w:after="0" w:line="254" w:lineRule="auto"/>
            </w:pPr>
            <w:r>
              <w:rPr>
                <w:rFonts w:ascii="Arial" w:hAnsi="Arial"/>
                <w:sz w:val="15"/>
              </w:rPr>
              <w:t>SHOULD</w:t>
            </w:r>
          </w:p>
        </w:tc>
      </w:tr>
      <w:tr xmlns:wp14="http://schemas.microsoft.com/office/word/2010/wordml" w14:paraId="62066968" wp14:textId="77777777">
        <w:tc>
          <w:tcPr>
            <w:tcW w:w="1247" w:type="dxa"/>
            <w:tcMar>
              <w:top w:w="48" w:type="dxa"/>
              <w:bottom w:w="48" w:type="dxa"/>
              <w:start w:w="65" w:type="dxa"/>
              <w:end w:w="65" w:type="dxa"/>
            </w:tcMar>
            <w:shd w:fill="F4F7F9"/>
            <w:vAlign w:val="center"/>
          </w:tcPr>
          <w:p w14:paraId="3AC16564" wp14:textId="77777777">
            <w:pPr>
              <w:spacing w:before="0" w:after="0" w:line="254" w:lineRule="auto"/>
            </w:pPr>
            <w:r>
              <w:rPr>
                <w:rFonts w:ascii="Arial" w:hAnsi="Arial"/>
                <w:sz w:val="15"/>
              </w:rPr>
              <w:t>FR-10</w:t>
            </w:r>
          </w:p>
        </w:tc>
        <w:tc>
          <w:tcPr>
            <w:tcW w:w="3005" w:type="dxa"/>
            <w:tcMar>
              <w:top w:w="48" w:type="dxa"/>
              <w:bottom w:w="48" w:type="dxa"/>
              <w:start w:w="65" w:type="dxa"/>
              <w:end w:w="65" w:type="dxa"/>
            </w:tcMar>
            <w:shd w:fill="F4F7F9"/>
            <w:vAlign w:val="center"/>
          </w:tcPr>
          <w:p w14:paraId="65FD0335" wp14:textId="77777777">
            <w:pPr>
              <w:spacing w:before="0" w:after="0" w:line="254" w:lineRule="auto"/>
            </w:pPr>
            <w:r>
              <w:rPr>
                <w:rFonts w:ascii="Arial" w:hAnsi="Arial"/>
                <w:sz w:val="15"/>
              </w:rPr>
              <w:t>US7</w:t>
            </w:r>
          </w:p>
        </w:tc>
        <w:tc>
          <w:tcPr>
            <w:tcW w:w="2835" w:type="dxa"/>
            <w:tcMar>
              <w:top w:w="48" w:type="dxa"/>
              <w:bottom w:w="48" w:type="dxa"/>
              <w:start w:w="65" w:type="dxa"/>
              <w:end w:w="65" w:type="dxa"/>
            </w:tcMar>
            <w:shd w:fill="F4F7F9"/>
            <w:vAlign w:val="center"/>
          </w:tcPr>
          <w:p w14:paraId="6DD38B4E" wp14:textId="77777777">
            <w:pPr>
              <w:spacing w:before="0" w:after="0" w:line="254" w:lineRule="auto"/>
            </w:pPr>
            <w:r>
              <w:rPr>
                <w:rFonts w:ascii="Arial" w:hAnsi="Arial"/>
                <w:sz w:val="15"/>
              </w:rPr>
              <w:t>UC09</w:t>
            </w:r>
          </w:p>
        </w:tc>
        <w:tc>
          <w:tcPr>
            <w:tcW w:w="2665" w:type="dxa"/>
            <w:tcMar>
              <w:top w:w="48" w:type="dxa"/>
              <w:bottom w:w="48" w:type="dxa"/>
              <w:start w:w="65" w:type="dxa"/>
              <w:end w:w="65" w:type="dxa"/>
            </w:tcMar>
            <w:shd w:fill="F4F7F9"/>
            <w:vAlign w:val="center"/>
          </w:tcPr>
          <w:p w14:paraId="0B408A85" wp14:textId="77777777">
            <w:pPr>
              <w:spacing w:before="0" w:after="0" w:line="254" w:lineRule="auto"/>
            </w:pPr>
            <w:r>
              <w:rPr>
                <w:rFonts w:ascii="Arial" w:hAnsi="Arial"/>
                <w:sz w:val="15"/>
              </w:rPr>
              <w:t>COULD</w:t>
            </w:r>
          </w:p>
        </w:tc>
      </w:tr>
      <w:tr xmlns:wp14="http://schemas.microsoft.com/office/word/2010/wordml" w14:paraId="5BA16011" wp14:textId="77777777">
        <w:tc>
          <w:tcPr>
            <w:tcW w:w="1247" w:type="dxa"/>
            <w:tcMar>
              <w:top w:w="48" w:type="dxa"/>
              <w:bottom w:w="48" w:type="dxa"/>
              <w:start w:w="65" w:type="dxa"/>
              <w:end w:w="65" w:type="dxa"/>
            </w:tcMar>
            <w:vAlign w:val="center"/>
          </w:tcPr>
          <w:p w14:paraId="3A76D247" wp14:textId="77777777">
            <w:pPr>
              <w:spacing w:before="0" w:after="0" w:line="254" w:lineRule="auto"/>
            </w:pPr>
            <w:r>
              <w:rPr>
                <w:rFonts w:ascii="Arial" w:hAnsi="Arial"/>
                <w:sz w:val="15"/>
              </w:rPr>
              <w:t>FR-11</w:t>
            </w:r>
          </w:p>
        </w:tc>
        <w:tc>
          <w:tcPr>
            <w:tcW w:w="3005" w:type="dxa"/>
            <w:tcMar>
              <w:top w:w="48" w:type="dxa"/>
              <w:bottom w:w="48" w:type="dxa"/>
              <w:start w:w="65" w:type="dxa"/>
              <w:end w:w="65" w:type="dxa"/>
            </w:tcMar>
            <w:vAlign w:val="center"/>
          </w:tcPr>
          <w:p w14:paraId="1B6A9462" wp14:textId="77777777">
            <w:pPr>
              <w:spacing w:before="0" w:after="0" w:line="254" w:lineRule="auto"/>
            </w:pPr>
            <w:r>
              <w:rPr>
                <w:rFonts w:ascii="Arial" w:hAnsi="Arial"/>
                <w:sz w:val="15"/>
              </w:rPr>
              <w:t>US2 (mở rộng)</w:t>
            </w:r>
          </w:p>
        </w:tc>
        <w:tc>
          <w:tcPr>
            <w:tcW w:w="2835" w:type="dxa"/>
            <w:tcMar>
              <w:top w:w="48" w:type="dxa"/>
              <w:bottom w:w="48" w:type="dxa"/>
              <w:start w:w="65" w:type="dxa"/>
              <w:end w:w="65" w:type="dxa"/>
            </w:tcMar>
            <w:vAlign w:val="center"/>
          </w:tcPr>
          <w:p w14:paraId="46C401D6" wp14:textId="77777777">
            <w:pPr>
              <w:spacing w:before="0" w:after="0" w:line="254" w:lineRule="auto"/>
            </w:pPr>
            <w:r>
              <w:rPr>
                <w:rFonts w:ascii="Arial" w:hAnsi="Arial"/>
                <w:sz w:val="15"/>
              </w:rPr>
              <w:t>UC04</w:t>
            </w:r>
          </w:p>
        </w:tc>
        <w:tc>
          <w:tcPr>
            <w:tcW w:w="2665" w:type="dxa"/>
            <w:tcMar>
              <w:top w:w="48" w:type="dxa"/>
              <w:bottom w:w="48" w:type="dxa"/>
              <w:start w:w="65" w:type="dxa"/>
              <w:end w:w="65" w:type="dxa"/>
            </w:tcMar>
            <w:vAlign w:val="center"/>
          </w:tcPr>
          <w:p w14:paraId="42466E3A" wp14:textId="77777777">
            <w:pPr>
              <w:spacing w:before="0" w:after="0" w:line="254" w:lineRule="auto"/>
            </w:pPr>
            <w:r>
              <w:rPr>
                <w:rFonts w:ascii="Arial" w:hAnsi="Arial"/>
                <w:sz w:val="15"/>
              </w:rPr>
              <w:t>COULD</w:t>
            </w:r>
          </w:p>
        </w:tc>
      </w:tr>
      <w:tr xmlns:wp14="http://schemas.microsoft.com/office/word/2010/wordml" w14:paraId="2F43A750" wp14:textId="77777777">
        <w:tc>
          <w:tcPr>
            <w:tcW w:w="1247" w:type="dxa"/>
            <w:tcMar>
              <w:top w:w="48" w:type="dxa"/>
              <w:bottom w:w="48" w:type="dxa"/>
              <w:start w:w="65" w:type="dxa"/>
              <w:end w:w="65" w:type="dxa"/>
            </w:tcMar>
            <w:shd w:fill="F4F7F9"/>
            <w:vAlign w:val="center"/>
          </w:tcPr>
          <w:p w14:paraId="494F6EC8" wp14:textId="77777777">
            <w:pPr>
              <w:spacing w:before="0" w:after="0" w:line="254" w:lineRule="auto"/>
            </w:pPr>
            <w:r>
              <w:rPr>
                <w:rFonts w:ascii="Arial" w:hAnsi="Arial"/>
                <w:sz w:val="15"/>
              </w:rPr>
              <w:t>FR-12</w:t>
            </w:r>
          </w:p>
        </w:tc>
        <w:tc>
          <w:tcPr>
            <w:tcW w:w="3005" w:type="dxa"/>
            <w:tcMar>
              <w:top w:w="48" w:type="dxa"/>
              <w:bottom w:w="48" w:type="dxa"/>
              <w:start w:w="65" w:type="dxa"/>
              <w:end w:w="65" w:type="dxa"/>
            </w:tcMar>
            <w:shd w:fill="F4F7F9"/>
            <w:vAlign w:val="center"/>
          </w:tcPr>
          <w:p w14:paraId="26101D50" wp14:textId="77777777">
            <w:pPr>
              <w:spacing w:before="0" w:after="0" w:line="254" w:lineRule="auto"/>
            </w:pPr>
            <w:r>
              <w:rPr>
                <w:rFonts w:ascii="Arial" w:hAnsi="Arial"/>
                <w:sz w:val="15"/>
              </w:rPr>
              <w:t>US3/US4/US6</w:t>
            </w:r>
          </w:p>
        </w:tc>
        <w:tc>
          <w:tcPr>
            <w:tcW w:w="2835" w:type="dxa"/>
            <w:tcMar>
              <w:top w:w="48" w:type="dxa"/>
              <w:bottom w:w="48" w:type="dxa"/>
              <w:start w:w="65" w:type="dxa"/>
              <w:end w:w="65" w:type="dxa"/>
            </w:tcMar>
            <w:shd w:fill="F4F7F9"/>
            <w:vAlign w:val="center"/>
          </w:tcPr>
          <w:p w14:paraId="0639EF1E" wp14:textId="77777777">
            <w:pPr>
              <w:spacing w:before="0" w:after="0" w:line="254" w:lineRule="auto"/>
            </w:pPr>
            <w:r>
              <w:rPr>
                <w:rFonts w:ascii="Arial" w:hAnsi="Arial"/>
                <w:sz w:val="15"/>
              </w:rPr>
              <w:t>UC05/06/07</w:t>
            </w:r>
          </w:p>
        </w:tc>
        <w:tc>
          <w:tcPr>
            <w:tcW w:w="2665" w:type="dxa"/>
            <w:tcMar>
              <w:top w:w="48" w:type="dxa"/>
              <w:bottom w:w="48" w:type="dxa"/>
              <w:start w:w="65" w:type="dxa"/>
              <w:end w:w="65" w:type="dxa"/>
            </w:tcMar>
            <w:shd w:fill="F4F7F9"/>
            <w:vAlign w:val="center"/>
          </w:tcPr>
          <w:p w14:paraId="696E3BD5" wp14:textId="77777777">
            <w:pPr>
              <w:spacing w:before="0" w:after="0" w:line="254" w:lineRule="auto"/>
            </w:pPr>
            <w:r>
              <w:rPr>
                <w:rFonts w:ascii="Arial" w:hAnsi="Arial"/>
                <w:sz w:val="15"/>
              </w:rPr>
              <w:t>MUST</w:t>
            </w:r>
          </w:p>
        </w:tc>
      </w:tr>
    </w:tbl>
    <w:p xmlns:wp14="http://schemas.microsoft.com/office/word/2010/wordml" w14:paraId="5DAB6C7B" wp14:textId="77777777">
      <w:pPr>
        <w:spacing w:after="0"/>
      </w:pPr>
      <w:r>
        <w:br w:type="page"/>
      </w:r>
    </w:p>
    <w:p xmlns:wp14="http://schemas.microsoft.com/office/word/2010/wordml" w14:paraId="12B089B4" wp14:textId="77777777">
      <w:pPr>
        <w:pStyle w:val="Heading1"/>
      </w:pPr>
      <w:r>
        <w:t>2. USE CASE – PHÂN HỆ KHẢO SÁT HÀI LÒNG (L8)</w:t>
      </w:r>
    </w:p>
    <w:p xmlns:wp14="http://schemas.microsoft.com/office/word/2010/wordml" w14:paraId="30877436" wp14:textId="77777777">
      <w:pPr>
        <w:spacing w:before="0" w:after="40" w:line="262" w:lineRule="auto"/>
      </w:pPr>
      <w:r>
        <w:rPr>
          <w:b w:val="0"/>
          <w:i w:val="0"/>
          <w:sz w:val="17"/>
        </w:rPr>
        <w:t>Sơ đồ gốc được xây dựng ở buổi 4 trên draw.io: 7 actor, 9 use case; chứa khung ranh giới hệ thống và chú thích quan hệ «include»/«extend».</w:t>
      </w:r>
    </w:p>
    <w:p xmlns:wp14="http://schemas.microsoft.com/office/word/2010/wordml" w14:paraId="02EB378F" wp14:textId="77777777">
      <w:pPr>
        <w:spacing w:after="20"/>
        <w:jc w:val="center"/>
      </w:pPr>
      <w:r>
        <w:drawing>
          <wp:inline xmlns:a="http://schemas.openxmlformats.org/drawingml/2006/main" xmlns:pic="http://schemas.openxmlformats.org/drawingml/2006/picture" xmlns:wp14="http://schemas.microsoft.com/office/word/2010/wordprocessingDrawing" wp14:anchorId="183F98CF" wp14:editId="7777777">
            <wp:extent cx="6210000" cy="5306171"/>
            <wp:docPr id="4" name="Picture 4"/>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6210000" cy="5306171"/>
                    </a:xfrm>
                    <a:prstGeom prst="rect"/>
                  </pic:spPr>
                </pic:pic>
              </a:graphicData>
            </a:graphic>
          </wp:inline>
        </w:drawing>
      </w:r>
    </w:p>
    <w:p xmlns:wp14="http://schemas.microsoft.com/office/word/2010/wordml" w14:paraId="5F2657C2" wp14:textId="77777777">
      <w:pPr>
        <w:pStyle w:val="Caption"/>
        <w:spacing w:before="0" w:after="60" w:line="262" w:lineRule="auto"/>
        <w:jc w:val="center"/>
      </w:pPr>
      <w:r>
        <w:rPr>
          <w:b w:val="0"/>
          <w:i w:val="0"/>
          <w:sz w:val="15"/>
        </w:rPr>
        <w:t>Hình 2.1. Use Case Diagram L8 – giữ từ sơ đồ đã lập của sinh viên.</w:t>
      </w:r>
    </w:p>
    <w:p xmlns:wp14="http://schemas.microsoft.com/office/word/2010/wordml" w14:paraId="270D5F03" wp14:textId="77777777">
      <w:pPr>
        <w:pStyle w:val="Heading2"/>
      </w:pPr>
      <w:r>
        <w:t>2.1. Danh sách use case và liên hệ User Story</w:t>
      </w:r>
    </w:p>
    <w:tbl>
      <w:tblPr>
        <w:tblStyle w:val="TableGrid"/>
        <w:tblW w:w="0" w:type="auto"/>
        <w:jc w:val="center"/>
        <w:tblLayout w:type="fixed"/>
        <w:tblLook w:val="04A0" w:firstRow="1" w:lastRow="0" w:firstColumn="1" w:lastColumn="0" w:noHBand="0" w:noVBand="1"/>
      </w:tblPr>
      <w:tblGrid>
        <w:gridCol w:w="2503"/>
        <w:gridCol w:w="2503"/>
        <w:gridCol w:w="2503"/>
        <w:gridCol w:w="2503"/>
      </w:tblGrid>
      <w:tr xmlns:wp14="http://schemas.microsoft.com/office/word/2010/wordml" w14:paraId="22E3651F" wp14:textId="77777777">
        <w:tc>
          <w:tcPr>
            <w:tcW w:w="765" w:type="dxa"/>
            <w:shd w:fill="DCE6ED"/>
            <w:tcMar>
              <w:top w:w="65" w:type="dxa"/>
              <w:bottom w:w="65" w:type="dxa"/>
              <w:start w:w="65" w:type="dxa"/>
              <w:end w:w="65" w:type="dxa"/>
            </w:tcMar>
            <w:vAlign w:val="center"/>
          </w:tcPr>
          <w:p w14:paraId="5AE3DFD8" wp14:textId="77777777">
            <w:pPr>
              <w:spacing w:before="0" w:after="0" w:line="254" w:lineRule="auto"/>
            </w:pPr>
            <w:r>
              <w:rPr>
                <w:rFonts w:ascii="Arial" w:hAnsi="Arial"/>
                <w:b/>
                <w:color w:val="182B3E"/>
                <w:sz w:val="16"/>
              </w:rPr>
              <w:t>Mã</w:t>
            </w:r>
          </w:p>
        </w:tc>
        <w:tc>
          <w:tcPr>
            <w:tcW w:w="3798" w:type="dxa"/>
            <w:shd w:fill="DCE6ED"/>
            <w:tcMar>
              <w:top w:w="65" w:type="dxa"/>
              <w:bottom w:w="65" w:type="dxa"/>
              <w:start w:w="65" w:type="dxa"/>
              <w:end w:w="65" w:type="dxa"/>
            </w:tcMar>
            <w:vAlign w:val="center"/>
          </w:tcPr>
          <w:p w14:paraId="1256CE30" wp14:textId="77777777">
            <w:pPr>
              <w:spacing w:before="0" w:after="0" w:line="254" w:lineRule="auto"/>
            </w:pPr>
            <w:r>
              <w:rPr>
                <w:rFonts w:ascii="Arial" w:hAnsi="Arial"/>
                <w:b/>
                <w:color w:val="182B3E"/>
                <w:sz w:val="16"/>
              </w:rPr>
              <w:t>Chức năng</w:t>
            </w:r>
          </w:p>
        </w:tc>
        <w:tc>
          <w:tcPr>
            <w:tcW w:w="2920" w:type="dxa"/>
            <w:shd w:fill="DCE6ED"/>
            <w:tcMar>
              <w:top w:w="65" w:type="dxa"/>
              <w:bottom w:w="65" w:type="dxa"/>
              <w:start w:w="65" w:type="dxa"/>
              <w:end w:w="65" w:type="dxa"/>
            </w:tcMar>
            <w:vAlign w:val="center"/>
          </w:tcPr>
          <w:p w14:paraId="6E78E989" wp14:textId="77777777">
            <w:pPr>
              <w:spacing w:before="0" w:after="0" w:line="254" w:lineRule="auto"/>
            </w:pPr>
            <w:r>
              <w:rPr>
                <w:rFonts w:ascii="Arial" w:hAnsi="Arial"/>
                <w:b/>
                <w:color w:val="182B3E"/>
                <w:sz w:val="16"/>
              </w:rPr>
              <w:t>Actor chính / tác nhân</w:t>
            </w:r>
          </w:p>
        </w:tc>
        <w:tc>
          <w:tcPr>
            <w:tcW w:w="2268" w:type="dxa"/>
            <w:shd w:fill="DCE6ED"/>
            <w:tcMar>
              <w:top w:w="65" w:type="dxa"/>
              <w:bottom w:w="65" w:type="dxa"/>
              <w:start w:w="65" w:type="dxa"/>
              <w:end w:w="65" w:type="dxa"/>
            </w:tcMar>
            <w:vAlign w:val="center"/>
          </w:tcPr>
          <w:p w14:paraId="3B86A7DC" wp14:textId="77777777">
            <w:pPr>
              <w:spacing w:before="0" w:after="0" w:line="254" w:lineRule="auto"/>
            </w:pPr>
            <w:r>
              <w:rPr>
                <w:rFonts w:ascii="Arial" w:hAnsi="Arial"/>
                <w:b/>
                <w:color w:val="182B3E"/>
                <w:sz w:val="16"/>
              </w:rPr>
              <w:t>Story / Mức</w:t>
            </w:r>
          </w:p>
        </w:tc>
      </w:tr>
      <w:tr xmlns:wp14="http://schemas.microsoft.com/office/word/2010/wordml" w14:paraId="36CD8604" wp14:textId="77777777">
        <w:tc>
          <w:tcPr>
            <w:tcW w:w="765" w:type="dxa"/>
            <w:tcMar>
              <w:top w:w="48" w:type="dxa"/>
              <w:bottom w:w="48" w:type="dxa"/>
              <w:start w:w="65" w:type="dxa"/>
              <w:end w:w="65" w:type="dxa"/>
            </w:tcMar>
            <w:vAlign w:val="center"/>
          </w:tcPr>
          <w:p w14:paraId="23609516" wp14:textId="77777777">
            <w:pPr>
              <w:spacing w:before="0" w:after="0" w:line="254" w:lineRule="auto"/>
            </w:pPr>
            <w:r>
              <w:rPr>
                <w:rFonts w:ascii="Arial" w:hAnsi="Arial"/>
                <w:sz w:val="15"/>
              </w:rPr>
              <w:t>UC01</w:t>
            </w:r>
          </w:p>
        </w:tc>
        <w:tc>
          <w:tcPr>
            <w:tcW w:w="3798" w:type="dxa"/>
            <w:tcMar>
              <w:top w:w="48" w:type="dxa"/>
              <w:bottom w:w="48" w:type="dxa"/>
              <w:start w:w="65" w:type="dxa"/>
              <w:end w:w="65" w:type="dxa"/>
            </w:tcMar>
            <w:vAlign w:val="center"/>
          </w:tcPr>
          <w:p w14:paraId="65DE8830" wp14:textId="77777777">
            <w:pPr>
              <w:spacing w:before="0" w:after="0" w:line="254" w:lineRule="auto"/>
            </w:pPr>
            <w:r>
              <w:rPr>
                <w:rFonts w:ascii="Arial" w:hAnsi="Arial"/>
                <w:sz w:val="15"/>
              </w:rPr>
              <w:t>Tạo lời mời khi đóng phiếu</w:t>
            </w:r>
          </w:p>
        </w:tc>
        <w:tc>
          <w:tcPr>
            <w:tcW w:w="2920" w:type="dxa"/>
            <w:tcMar>
              <w:top w:w="48" w:type="dxa"/>
              <w:bottom w:w="48" w:type="dxa"/>
              <w:start w:w="65" w:type="dxa"/>
              <w:end w:w="65" w:type="dxa"/>
            </w:tcMar>
            <w:vAlign w:val="center"/>
          </w:tcPr>
          <w:p w14:paraId="4F98C884" wp14:textId="77777777">
            <w:pPr>
              <w:spacing w:before="0" w:after="0" w:line="254" w:lineRule="auto"/>
            </w:pPr>
            <w:r>
              <w:rPr>
                <w:rFonts w:ascii="Arial" w:hAnsi="Arial"/>
                <w:sz w:val="15"/>
              </w:rPr>
              <w:t>Module Phiếu bảo hành</w:t>
            </w:r>
          </w:p>
        </w:tc>
        <w:tc>
          <w:tcPr>
            <w:tcW w:w="2268" w:type="dxa"/>
            <w:tcMar>
              <w:top w:w="48" w:type="dxa"/>
              <w:bottom w:w="48" w:type="dxa"/>
              <w:start w:w="65" w:type="dxa"/>
              <w:end w:w="65" w:type="dxa"/>
            </w:tcMar>
            <w:vAlign w:val="center"/>
          </w:tcPr>
          <w:p w14:paraId="29488CBE" wp14:textId="77777777">
            <w:pPr>
              <w:spacing w:before="0" w:after="0" w:line="254" w:lineRule="auto"/>
            </w:pPr>
            <w:r>
              <w:rPr>
                <w:rFonts w:ascii="Arial" w:hAnsi="Arial"/>
                <w:sz w:val="15"/>
              </w:rPr>
              <w:t>US2 • MUST</w:t>
            </w:r>
          </w:p>
        </w:tc>
      </w:tr>
      <w:tr xmlns:wp14="http://schemas.microsoft.com/office/word/2010/wordml" w14:paraId="78C80B0B" wp14:textId="77777777">
        <w:tc>
          <w:tcPr>
            <w:tcW w:w="765" w:type="dxa"/>
            <w:tcMar>
              <w:top w:w="48" w:type="dxa"/>
              <w:bottom w:w="48" w:type="dxa"/>
              <w:start w:w="65" w:type="dxa"/>
              <w:end w:w="65" w:type="dxa"/>
            </w:tcMar>
            <w:shd w:fill="F4F7F9"/>
            <w:vAlign w:val="center"/>
          </w:tcPr>
          <w:p w14:paraId="5DE02C3D" wp14:textId="77777777">
            <w:pPr>
              <w:spacing w:before="0" w:after="0" w:line="254" w:lineRule="auto"/>
            </w:pPr>
            <w:r>
              <w:rPr>
                <w:rFonts w:ascii="Arial" w:hAnsi="Arial"/>
                <w:sz w:val="15"/>
              </w:rPr>
              <w:t>UC02</w:t>
            </w:r>
          </w:p>
        </w:tc>
        <w:tc>
          <w:tcPr>
            <w:tcW w:w="3798" w:type="dxa"/>
            <w:tcMar>
              <w:top w:w="48" w:type="dxa"/>
              <w:bottom w:w="48" w:type="dxa"/>
              <w:start w:w="65" w:type="dxa"/>
              <w:end w:w="65" w:type="dxa"/>
            </w:tcMar>
            <w:shd w:fill="F4F7F9"/>
            <w:vAlign w:val="center"/>
          </w:tcPr>
          <w:p w14:paraId="5ACFE1E1" wp14:textId="77777777">
            <w:pPr>
              <w:spacing w:before="0" w:after="0" w:line="254" w:lineRule="auto"/>
            </w:pPr>
            <w:r>
              <w:rPr>
                <w:rFonts w:ascii="Arial" w:hAnsi="Arial"/>
                <w:sz w:val="15"/>
              </w:rPr>
              <w:t>Gửi liên kết khảo sát</w:t>
            </w:r>
          </w:p>
        </w:tc>
        <w:tc>
          <w:tcPr>
            <w:tcW w:w="2920" w:type="dxa"/>
            <w:tcMar>
              <w:top w:w="48" w:type="dxa"/>
              <w:bottom w:w="48" w:type="dxa"/>
              <w:start w:w="65" w:type="dxa"/>
              <w:end w:w="65" w:type="dxa"/>
            </w:tcMar>
            <w:shd w:fill="F4F7F9"/>
            <w:vAlign w:val="center"/>
          </w:tcPr>
          <w:p w14:paraId="11B4CFA0" wp14:textId="77777777">
            <w:pPr>
              <w:spacing w:before="0" w:after="0" w:line="254" w:lineRule="auto"/>
            </w:pPr>
            <w:r>
              <w:rPr>
                <w:rFonts w:ascii="Arial" w:hAnsi="Arial"/>
                <w:sz w:val="15"/>
              </w:rPr>
              <w:t>Cổng gửi tin</w:t>
            </w:r>
          </w:p>
        </w:tc>
        <w:tc>
          <w:tcPr>
            <w:tcW w:w="2268" w:type="dxa"/>
            <w:tcMar>
              <w:top w:w="48" w:type="dxa"/>
              <w:bottom w:w="48" w:type="dxa"/>
              <w:start w:w="65" w:type="dxa"/>
              <w:end w:w="65" w:type="dxa"/>
            </w:tcMar>
            <w:shd w:fill="F4F7F9"/>
            <w:vAlign w:val="center"/>
          </w:tcPr>
          <w:p w14:paraId="4717F171" wp14:textId="77777777">
            <w:pPr>
              <w:spacing w:before="0" w:after="0" w:line="254" w:lineRule="auto"/>
            </w:pPr>
            <w:r>
              <w:rPr>
                <w:rFonts w:ascii="Arial" w:hAnsi="Arial"/>
                <w:sz w:val="15"/>
              </w:rPr>
              <w:t>US2 • MUST</w:t>
            </w:r>
          </w:p>
        </w:tc>
      </w:tr>
      <w:tr xmlns:wp14="http://schemas.microsoft.com/office/word/2010/wordml" w14:paraId="2DF22FBD" wp14:textId="77777777">
        <w:tc>
          <w:tcPr>
            <w:tcW w:w="765" w:type="dxa"/>
            <w:tcMar>
              <w:top w:w="48" w:type="dxa"/>
              <w:bottom w:w="48" w:type="dxa"/>
              <w:start w:w="65" w:type="dxa"/>
              <w:end w:w="65" w:type="dxa"/>
            </w:tcMar>
            <w:vAlign w:val="center"/>
          </w:tcPr>
          <w:p w14:paraId="7F3E5634" wp14:textId="77777777">
            <w:pPr>
              <w:spacing w:before="0" w:after="0" w:line="254" w:lineRule="auto"/>
            </w:pPr>
            <w:r>
              <w:rPr>
                <w:rFonts w:ascii="Arial" w:hAnsi="Arial"/>
                <w:sz w:val="15"/>
              </w:rPr>
              <w:t>UC03</w:t>
            </w:r>
          </w:p>
        </w:tc>
        <w:tc>
          <w:tcPr>
            <w:tcW w:w="3798" w:type="dxa"/>
            <w:tcMar>
              <w:top w:w="48" w:type="dxa"/>
              <w:bottom w:w="48" w:type="dxa"/>
              <w:start w:w="65" w:type="dxa"/>
              <w:end w:w="65" w:type="dxa"/>
            </w:tcMar>
            <w:vAlign w:val="center"/>
          </w:tcPr>
          <w:p w14:paraId="417998EB" wp14:textId="77777777">
            <w:pPr>
              <w:spacing w:before="0" w:after="0" w:line="254" w:lineRule="auto"/>
            </w:pPr>
            <w:r>
              <w:rPr>
                <w:rFonts w:ascii="Arial" w:hAnsi="Arial"/>
                <w:sz w:val="15"/>
              </w:rPr>
              <w:t>Gửi phản hồi hài lòng</w:t>
            </w:r>
          </w:p>
        </w:tc>
        <w:tc>
          <w:tcPr>
            <w:tcW w:w="2920" w:type="dxa"/>
            <w:tcMar>
              <w:top w:w="48" w:type="dxa"/>
              <w:bottom w:w="48" w:type="dxa"/>
              <w:start w:w="65" w:type="dxa"/>
              <w:end w:w="65" w:type="dxa"/>
            </w:tcMar>
            <w:vAlign w:val="center"/>
          </w:tcPr>
          <w:p w14:paraId="2D4E0BEC" wp14:textId="77777777">
            <w:pPr>
              <w:spacing w:before="0" w:after="0" w:line="254" w:lineRule="auto"/>
            </w:pPr>
            <w:r>
              <w:rPr>
                <w:rFonts w:ascii="Arial" w:hAnsi="Arial"/>
                <w:sz w:val="15"/>
              </w:rPr>
              <w:t>Khách hàng</w:t>
            </w:r>
          </w:p>
        </w:tc>
        <w:tc>
          <w:tcPr>
            <w:tcW w:w="2268" w:type="dxa"/>
            <w:tcMar>
              <w:top w:w="48" w:type="dxa"/>
              <w:bottom w:w="48" w:type="dxa"/>
              <w:start w:w="65" w:type="dxa"/>
              <w:end w:w="65" w:type="dxa"/>
            </w:tcMar>
            <w:vAlign w:val="center"/>
          </w:tcPr>
          <w:p w14:paraId="176912AF" wp14:textId="77777777">
            <w:pPr>
              <w:spacing w:before="0" w:after="0" w:line="254" w:lineRule="auto"/>
            </w:pPr>
            <w:r>
              <w:rPr>
                <w:rFonts w:ascii="Arial" w:hAnsi="Arial"/>
                <w:sz w:val="15"/>
              </w:rPr>
              <w:t>US1 • MUST</w:t>
            </w:r>
          </w:p>
        </w:tc>
      </w:tr>
      <w:tr xmlns:wp14="http://schemas.microsoft.com/office/word/2010/wordml" w14:paraId="21984BB3" wp14:textId="77777777">
        <w:tc>
          <w:tcPr>
            <w:tcW w:w="765" w:type="dxa"/>
            <w:tcMar>
              <w:top w:w="48" w:type="dxa"/>
              <w:bottom w:w="48" w:type="dxa"/>
              <w:start w:w="65" w:type="dxa"/>
              <w:end w:w="65" w:type="dxa"/>
            </w:tcMar>
            <w:shd w:fill="F4F7F9"/>
            <w:vAlign w:val="center"/>
          </w:tcPr>
          <w:p w14:paraId="232D0889" wp14:textId="77777777">
            <w:pPr>
              <w:spacing w:before="0" w:after="0" w:line="254" w:lineRule="auto"/>
            </w:pPr>
            <w:r>
              <w:rPr>
                <w:rFonts w:ascii="Arial" w:hAnsi="Arial"/>
                <w:sz w:val="15"/>
              </w:rPr>
              <w:t>UC04</w:t>
            </w:r>
          </w:p>
        </w:tc>
        <w:tc>
          <w:tcPr>
            <w:tcW w:w="3798" w:type="dxa"/>
            <w:tcMar>
              <w:top w:w="48" w:type="dxa"/>
              <w:bottom w:w="48" w:type="dxa"/>
              <w:start w:w="65" w:type="dxa"/>
              <w:end w:w="65" w:type="dxa"/>
            </w:tcMar>
            <w:shd w:fill="F4F7F9"/>
            <w:vAlign w:val="center"/>
          </w:tcPr>
          <w:p w14:paraId="1C0D3DC8" wp14:textId="77777777">
            <w:pPr>
              <w:spacing w:before="0" w:after="0" w:line="254" w:lineRule="auto"/>
            </w:pPr>
            <w:r>
              <w:rPr>
                <w:rFonts w:ascii="Arial" w:hAnsi="Arial"/>
                <w:sz w:val="15"/>
              </w:rPr>
              <w:t>Nhắc lại khảo sát</w:t>
            </w:r>
          </w:p>
        </w:tc>
        <w:tc>
          <w:tcPr>
            <w:tcW w:w="2920" w:type="dxa"/>
            <w:tcMar>
              <w:top w:w="48" w:type="dxa"/>
              <w:bottom w:w="48" w:type="dxa"/>
              <w:start w:w="65" w:type="dxa"/>
              <w:end w:w="65" w:type="dxa"/>
            </w:tcMar>
            <w:shd w:fill="F4F7F9"/>
            <w:vAlign w:val="center"/>
          </w:tcPr>
          <w:p w14:paraId="103A60EC" wp14:textId="77777777">
            <w:pPr>
              <w:spacing w:before="0" w:after="0" w:line="254" w:lineRule="auto"/>
            </w:pPr>
            <w:r>
              <w:rPr>
                <w:rFonts w:ascii="Arial" w:hAnsi="Arial"/>
                <w:sz w:val="15"/>
              </w:rPr>
              <w:t>Bộ lập lịch</w:t>
            </w:r>
          </w:p>
        </w:tc>
        <w:tc>
          <w:tcPr>
            <w:tcW w:w="2268" w:type="dxa"/>
            <w:tcMar>
              <w:top w:w="48" w:type="dxa"/>
              <w:bottom w:w="48" w:type="dxa"/>
              <w:start w:w="65" w:type="dxa"/>
              <w:end w:w="65" w:type="dxa"/>
            </w:tcMar>
            <w:shd w:fill="F4F7F9"/>
            <w:vAlign w:val="center"/>
          </w:tcPr>
          <w:p w14:paraId="753FD73A" wp14:textId="77777777">
            <w:pPr>
              <w:spacing w:before="0" w:after="0" w:line="254" w:lineRule="auto"/>
            </w:pPr>
            <w:r>
              <w:rPr>
                <w:rFonts w:ascii="Arial" w:hAnsi="Arial"/>
                <w:sz w:val="15"/>
              </w:rPr>
              <w:t>US2 mở rộng • COULD</w:t>
            </w:r>
          </w:p>
        </w:tc>
      </w:tr>
      <w:tr xmlns:wp14="http://schemas.microsoft.com/office/word/2010/wordml" w14:paraId="0FEBB717" wp14:textId="77777777">
        <w:tc>
          <w:tcPr>
            <w:tcW w:w="765" w:type="dxa"/>
            <w:tcMar>
              <w:top w:w="48" w:type="dxa"/>
              <w:bottom w:w="48" w:type="dxa"/>
              <w:start w:w="65" w:type="dxa"/>
              <w:end w:w="65" w:type="dxa"/>
            </w:tcMar>
            <w:vAlign w:val="center"/>
          </w:tcPr>
          <w:p w14:paraId="0A095762" wp14:textId="77777777">
            <w:pPr>
              <w:spacing w:before="0" w:after="0" w:line="254" w:lineRule="auto"/>
            </w:pPr>
            <w:r>
              <w:rPr>
                <w:rFonts w:ascii="Arial" w:hAnsi="Arial"/>
                <w:sz w:val="15"/>
              </w:rPr>
              <w:t>UC05</w:t>
            </w:r>
          </w:p>
        </w:tc>
        <w:tc>
          <w:tcPr>
            <w:tcW w:w="3798" w:type="dxa"/>
            <w:tcMar>
              <w:top w:w="48" w:type="dxa"/>
              <w:bottom w:w="48" w:type="dxa"/>
              <w:start w:w="65" w:type="dxa"/>
              <w:end w:w="65" w:type="dxa"/>
            </w:tcMar>
            <w:vAlign w:val="center"/>
          </w:tcPr>
          <w:p w14:paraId="589F3A27" wp14:textId="77777777">
            <w:pPr>
              <w:spacing w:before="0" w:after="0" w:line="254" w:lineRule="auto"/>
            </w:pPr>
            <w:r>
              <w:rPr>
                <w:rFonts w:ascii="Arial" w:hAnsi="Arial"/>
                <w:sz w:val="15"/>
              </w:rPr>
              <w:t>Tra cứu danh sách phản hồi</w:t>
            </w:r>
          </w:p>
        </w:tc>
        <w:tc>
          <w:tcPr>
            <w:tcW w:w="2920" w:type="dxa"/>
            <w:tcMar>
              <w:top w:w="48" w:type="dxa"/>
              <w:bottom w:w="48" w:type="dxa"/>
              <w:start w:w="65" w:type="dxa"/>
              <w:end w:w="65" w:type="dxa"/>
            </w:tcMar>
            <w:vAlign w:val="center"/>
          </w:tcPr>
          <w:p w14:paraId="2D4D217B" wp14:textId="77777777">
            <w:pPr>
              <w:spacing w:before="0" w:after="0" w:line="254" w:lineRule="auto"/>
            </w:pPr>
            <w:r>
              <w:rPr>
                <w:rFonts w:ascii="Arial" w:hAnsi="Arial"/>
                <w:sz w:val="15"/>
              </w:rPr>
              <w:t>Quản lý/Marketing</w:t>
            </w:r>
          </w:p>
        </w:tc>
        <w:tc>
          <w:tcPr>
            <w:tcW w:w="2268" w:type="dxa"/>
            <w:tcMar>
              <w:top w:w="48" w:type="dxa"/>
              <w:bottom w:w="48" w:type="dxa"/>
              <w:start w:w="65" w:type="dxa"/>
              <w:end w:w="65" w:type="dxa"/>
            </w:tcMar>
            <w:vAlign w:val="center"/>
          </w:tcPr>
          <w:p w14:paraId="6849F2E6" wp14:textId="77777777">
            <w:pPr>
              <w:spacing w:before="0" w:after="0" w:line="254" w:lineRule="auto"/>
            </w:pPr>
            <w:r>
              <w:rPr>
                <w:rFonts w:ascii="Arial" w:hAnsi="Arial"/>
                <w:sz w:val="15"/>
              </w:rPr>
              <w:t>US6 • SHOULD</w:t>
            </w:r>
          </w:p>
        </w:tc>
      </w:tr>
      <w:tr xmlns:wp14="http://schemas.microsoft.com/office/word/2010/wordml" w14:paraId="4BE2C99D" wp14:textId="77777777">
        <w:tc>
          <w:tcPr>
            <w:tcW w:w="765" w:type="dxa"/>
            <w:tcMar>
              <w:top w:w="48" w:type="dxa"/>
              <w:bottom w:w="48" w:type="dxa"/>
              <w:start w:w="65" w:type="dxa"/>
              <w:end w:w="65" w:type="dxa"/>
            </w:tcMar>
            <w:shd w:fill="F4F7F9"/>
            <w:vAlign w:val="center"/>
          </w:tcPr>
          <w:p w14:paraId="11440E6B" wp14:textId="77777777">
            <w:pPr>
              <w:spacing w:before="0" w:after="0" w:line="254" w:lineRule="auto"/>
            </w:pPr>
            <w:r>
              <w:rPr>
                <w:rFonts w:ascii="Arial" w:hAnsi="Arial"/>
                <w:sz w:val="15"/>
              </w:rPr>
              <w:t>UC06</w:t>
            </w:r>
          </w:p>
        </w:tc>
        <w:tc>
          <w:tcPr>
            <w:tcW w:w="3798" w:type="dxa"/>
            <w:tcMar>
              <w:top w:w="48" w:type="dxa"/>
              <w:bottom w:w="48" w:type="dxa"/>
              <w:start w:w="65" w:type="dxa"/>
              <w:end w:w="65" w:type="dxa"/>
            </w:tcMar>
            <w:shd w:fill="F4F7F9"/>
            <w:vAlign w:val="center"/>
          </w:tcPr>
          <w:p w14:paraId="405C1255" wp14:textId="77777777">
            <w:pPr>
              <w:spacing w:before="0" w:after="0" w:line="254" w:lineRule="auto"/>
            </w:pPr>
            <w:r>
              <w:rPr>
                <w:rFonts w:ascii="Arial" w:hAnsi="Arial"/>
                <w:sz w:val="15"/>
              </w:rPr>
              <w:t>Xem CSAT theo kỹ thuật viên</w:t>
            </w:r>
          </w:p>
        </w:tc>
        <w:tc>
          <w:tcPr>
            <w:tcW w:w="2920" w:type="dxa"/>
            <w:tcMar>
              <w:top w:w="48" w:type="dxa"/>
              <w:bottom w:w="48" w:type="dxa"/>
              <w:start w:w="65" w:type="dxa"/>
              <w:end w:w="65" w:type="dxa"/>
            </w:tcMar>
            <w:shd w:fill="F4F7F9"/>
            <w:vAlign w:val="center"/>
          </w:tcPr>
          <w:p w14:paraId="1F1D42B1" wp14:textId="77777777">
            <w:pPr>
              <w:spacing w:before="0" w:after="0" w:line="254" w:lineRule="auto"/>
            </w:pPr>
            <w:r>
              <w:rPr>
                <w:rFonts w:ascii="Arial" w:hAnsi="Arial"/>
                <w:sz w:val="15"/>
              </w:rPr>
              <w:t>Quản lý trung tâm</w:t>
            </w:r>
          </w:p>
        </w:tc>
        <w:tc>
          <w:tcPr>
            <w:tcW w:w="2268" w:type="dxa"/>
            <w:tcMar>
              <w:top w:w="48" w:type="dxa"/>
              <w:bottom w:w="48" w:type="dxa"/>
              <w:start w:w="65" w:type="dxa"/>
              <w:end w:w="65" w:type="dxa"/>
            </w:tcMar>
            <w:shd w:fill="F4F7F9"/>
            <w:vAlign w:val="center"/>
          </w:tcPr>
          <w:p w14:paraId="29DCF429" wp14:textId="77777777">
            <w:pPr>
              <w:spacing w:before="0" w:after="0" w:line="254" w:lineRule="auto"/>
            </w:pPr>
            <w:r>
              <w:rPr>
                <w:rFonts w:ascii="Arial" w:hAnsi="Arial"/>
                <w:sz w:val="15"/>
              </w:rPr>
              <w:t>US3 • MUST</w:t>
            </w:r>
          </w:p>
        </w:tc>
      </w:tr>
      <w:tr xmlns:wp14="http://schemas.microsoft.com/office/word/2010/wordml" w14:paraId="21F989BE" wp14:textId="77777777">
        <w:tc>
          <w:tcPr>
            <w:tcW w:w="765" w:type="dxa"/>
            <w:tcMar>
              <w:top w:w="48" w:type="dxa"/>
              <w:bottom w:w="48" w:type="dxa"/>
              <w:start w:w="65" w:type="dxa"/>
              <w:end w:w="65" w:type="dxa"/>
            </w:tcMar>
            <w:vAlign w:val="center"/>
          </w:tcPr>
          <w:p w14:paraId="20C51A33" wp14:textId="77777777">
            <w:pPr>
              <w:spacing w:before="0" w:after="0" w:line="254" w:lineRule="auto"/>
            </w:pPr>
            <w:r>
              <w:rPr>
                <w:rFonts w:ascii="Arial" w:hAnsi="Arial"/>
                <w:sz w:val="15"/>
              </w:rPr>
              <w:t>UC07</w:t>
            </w:r>
          </w:p>
        </w:tc>
        <w:tc>
          <w:tcPr>
            <w:tcW w:w="3798" w:type="dxa"/>
            <w:tcMar>
              <w:top w:w="48" w:type="dxa"/>
              <w:bottom w:w="48" w:type="dxa"/>
              <w:start w:w="65" w:type="dxa"/>
              <w:end w:w="65" w:type="dxa"/>
            </w:tcMar>
            <w:vAlign w:val="center"/>
          </w:tcPr>
          <w:p w14:paraId="0E9E09A7" wp14:textId="77777777">
            <w:pPr>
              <w:spacing w:before="0" w:after="0" w:line="254" w:lineRule="auto"/>
            </w:pPr>
            <w:r>
              <w:rPr>
                <w:rFonts w:ascii="Arial" w:hAnsi="Arial"/>
                <w:sz w:val="15"/>
              </w:rPr>
              <w:t>Xem CSAT theo trung tâm/tháng</w:t>
            </w:r>
          </w:p>
        </w:tc>
        <w:tc>
          <w:tcPr>
            <w:tcW w:w="2920" w:type="dxa"/>
            <w:tcMar>
              <w:top w:w="48" w:type="dxa"/>
              <w:bottom w:w="48" w:type="dxa"/>
              <w:start w:w="65" w:type="dxa"/>
              <w:end w:w="65" w:type="dxa"/>
            </w:tcMar>
            <w:vAlign w:val="center"/>
          </w:tcPr>
          <w:p w14:paraId="3E9CEEC5" wp14:textId="77777777">
            <w:pPr>
              <w:spacing w:before="0" w:after="0" w:line="254" w:lineRule="auto"/>
            </w:pPr>
            <w:r>
              <w:rPr>
                <w:rFonts w:ascii="Arial" w:hAnsi="Arial"/>
                <w:sz w:val="15"/>
              </w:rPr>
              <w:t>Ban giám đốc</w:t>
            </w:r>
          </w:p>
        </w:tc>
        <w:tc>
          <w:tcPr>
            <w:tcW w:w="2268" w:type="dxa"/>
            <w:tcMar>
              <w:top w:w="48" w:type="dxa"/>
              <w:bottom w:w="48" w:type="dxa"/>
              <w:start w:w="65" w:type="dxa"/>
              <w:end w:w="65" w:type="dxa"/>
            </w:tcMar>
            <w:vAlign w:val="center"/>
          </w:tcPr>
          <w:p w14:paraId="632B1908" wp14:textId="77777777">
            <w:pPr>
              <w:spacing w:before="0" w:after="0" w:line="254" w:lineRule="auto"/>
            </w:pPr>
            <w:r>
              <w:rPr>
                <w:rFonts w:ascii="Arial" w:hAnsi="Arial"/>
                <w:sz w:val="15"/>
              </w:rPr>
              <w:t>US4 • SHOULD</w:t>
            </w:r>
          </w:p>
        </w:tc>
      </w:tr>
      <w:tr xmlns:wp14="http://schemas.microsoft.com/office/word/2010/wordml" w14:paraId="58FAA655" wp14:textId="77777777">
        <w:tc>
          <w:tcPr>
            <w:tcW w:w="765" w:type="dxa"/>
            <w:tcMar>
              <w:top w:w="48" w:type="dxa"/>
              <w:bottom w:w="48" w:type="dxa"/>
              <w:start w:w="65" w:type="dxa"/>
              <w:end w:w="65" w:type="dxa"/>
            </w:tcMar>
            <w:shd w:fill="F4F7F9"/>
            <w:vAlign w:val="center"/>
          </w:tcPr>
          <w:p w14:paraId="1DB43430" wp14:textId="77777777">
            <w:pPr>
              <w:spacing w:before="0" w:after="0" w:line="254" w:lineRule="auto"/>
            </w:pPr>
            <w:r>
              <w:rPr>
                <w:rFonts w:ascii="Arial" w:hAnsi="Arial"/>
                <w:sz w:val="15"/>
              </w:rPr>
              <w:t>UC08</w:t>
            </w:r>
          </w:p>
        </w:tc>
        <w:tc>
          <w:tcPr>
            <w:tcW w:w="3798" w:type="dxa"/>
            <w:tcMar>
              <w:top w:w="48" w:type="dxa"/>
              <w:bottom w:w="48" w:type="dxa"/>
              <w:start w:w="65" w:type="dxa"/>
              <w:end w:w="65" w:type="dxa"/>
            </w:tcMar>
            <w:shd w:fill="F4F7F9"/>
            <w:vAlign w:val="center"/>
          </w:tcPr>
          <w:p w14:paraId="5EAAC246" wp14:textId="77777777">
            <w:pPr>
              <w:spacing w:before="0" w:after="0" w:line="254" w:lineRule="auto"/>
            </w:pPr>
            <w:r>
              <w:rPr>
                <w:rFonts w:ascii="Arial" w:hAnsi="Arial"/>
                <w:sz w:val="15"/>
              </w:rPr>
              <w:t>Xuất phản hồi ra Excel</w:t>
            </w:r>
          </w:p>
        </w:tc>
        <w:tc>
          <w:tcPr>
            <w:tcW w:w="2920" w:type="dxa"/>
            <w:tcMar>
              <w:top w:w="48" w:type="dxa"/>
              <w:bottom w:w="48" w:type="dxa"/>
              <w:start w:w="65" w:type="dxa"/>
              <w:end w:w="65" w:type="dxa"/>
            </w:tcMar>
            <w:shd w:fill="F4F7F9"/>
            <w:vAlign w:val="center"/>
          </w:tcPr>
          <w:p w14:paraId="3078A921" wp14:textId="77777777">
            <w:pPr>
              <w:spacing w:before="0" w:after="0" w:line="254" w:lineRule="auto"/>
            </w:pPr>
            <w:r>
              <w:rPr>
                <w:rFonts w:ascii="Arial" w:hAnsi="Arial"/>
                <w:sz w:val="15"/>
              </w:rPr>
              <w:t>Marketing</w:t>
            </w:r>
          </w:p>
        </w:tc>
        <w:tc>
          <w:tcPr>
            <w:tcW w:w="2268" w:type="dxa"/>
            <w:tcMar>
              <w:top w:w="48" w:type="dxa"/>
              <w:bottom w:w="48" w:type="dxa"/>
              <w:start w:w="65" w:type="dxa"/>
              <w:end w:w="65" w:type="dxa"/>
            </w:tcMar>
            <w:shd w:fill="F4F7F9"/>
            <w:vAlign w:val="center"/>
          </w:tcPr>
          <w:p w14:paraId="181153E0" wp14:textId="77777777">
            <w:pPr>
              <w:spacing w:before="0" w:after="0" w:line="254" w:lineRule="auto"/>
            </w:pPr>
            <w:r>
              <w:rPr>
                <w:rFonts w:ascii="Arial" w:hAnsi="Arial"/>
                <w:sz w:val="15"/>
              </w:rPr>
              <w:t>US5 • SHOULD</w:t>
            </w:r>
          </w:p>
        </w:tc>
      </w:tr>
      <w:tr xmlns:wp14="http://schemas.microsoft.com/office/word/2010/wordml" w14:paraId="27625027" wp14:textId="77777777">
        <w:tc>
          <w:tcPr>
            <w:tcW w:w="765" w:type="dxa"/>
            <w:tcMar>
              <w:top w:w="48" w:type="dxa"/>
              <w:bottom w:w="48" w:type="dxa"/>
              <w:start w:w="65" w:type="dxa"/>
              <w:end w:w="65" w:type="dxa"/>
            </w:tcMar>
            <w:vAlign w:val="center"/>
          </w:tcPr>
          <w:p w14:paraId="32DAF6A2" wp14:textId="77777777">
            <w:pPr>
              <w:spacing w:before="0" w:after="0" w:line="254" w:lineRule="auto"/>
            </w:pPr>
            <w:r>
              <w:rPr>
                <w:rFonts w:ascii="Arial" w:hAnsi="Arial"/>
                <w:sz w:val="15"/>
              </w:rPr>
              <w:t>UC09</w:t>
            </w:r>
          </w:p>
        </w:tc>
        <w:tc>
          <w:tcPr>
            <w:tcW w:w="3798" w:type="dxa"/>
            <w:tcMar>
              <w:top w:w="48" w:type="dxa"/>
              <w:bottom w:w="48" w:type="dxa"/>
              <w:start w:w="65" w:type="dxa"/>
              <w:end w:w="65" w:type="dxa"/>
            </w:tcMar>
            <w:vAlign w:val="center"/>
          </w:tcPr>
          <w:p w14:paraId="3FB1586A" wp14:textId="77777777">
            <w:pPr>
              <w:spacing w:before="0" w:after="0" w:line="254" w:lineRule="auto"/>
            </w:pPr>
            <w:r>
              <w:rPr>
                <w:rFonts w:ascii="Arial" w:hAnsi="Arial"/>
                <w:sz w:val="15"/>
              </w:rPr>
              <w:t>Xem tỉ lệ phản hồi</w:t>
            </w:r>
          </w:p>
        </w:tc>
        <w:tc>
          <w:tcPr>
            <w:tcW w:w="2920" w:type="dxa"/>
            <w:tcMar>
              <w:top w:w="48" w:type="dxa"/>
              <w:bottom w:w="48" w:type="dxa"/>
              <w:start w:w="65" w:type="dxa"/>
              <w:end w:w="65" w:type="dxa"/>
            </w:tcMar>
            <w:vAlign w:val="center"/>
          </w:tcPr>
          <w:p w14:paraId="24284963" wp14:textId="77777777">
            <w:pPr>
              <w:spacing w:before="0" w:after="0" w:line="254" w:lineRule="auto"/>
            </w:pPr>
            <w:r>
              <w:rPr>
                <w:rFonts w:ascii="Arial" w:hAnsi="Arial"/>
                <w:sz w:val="15"/>
              </w:rPr>
              <w:t>Quản lý trung tâm</w:t>
            </w:r>
          </w:p>
        </w:tc>
        <w:tc>
          <w:tcPr>
            <w:tcW w:w="2268" w:type="dxa"/>
            <w:tcMar>
              <w:top w:w="48" w:type="dxa"/>
              <w:bottom w:w="48" w:type="dxa"/>
              <w:start w:w="65" w:type="dxa"/>
              <w:end w:w="65" w:type="dxa"/>
            </w:tcMar>
            <w:vAlign w:val="center"/>
          </w:tcPr>
          <w:p w14:paraId="08E6EC6D" wp14:textId="77777777">
            <w:pPr>
              <w:spacing w:before="0" w:after="0" w:line="254" w:lineRule="auto"/>
            </w:pPr>
            <w:r>
              <w:rPr>
                <w:rFonts w:ascii="Arial" w:hAnsi="Arial"/>
                <w:sz w:val="15"/>
              </w:rPr>
              <w:t>US7 • COULD</w:t>
            </w:r>
          </w:p>
        </w:tc>
      </w:tr>
    </w:tbl>
    <w:p xmlns:wp14="http://schemas.microsoft.com/office/word/2010/wordml" w14:paraId="397F1DC4" wp14:textId="77777777">
      <w:pPr>
        <w:spacing w:before="0" w:after="0" w:line="262" w:lineRule="auto"/>
      </w:pPr>
      <w:r>
        <w:rPr>
          <w:b w:val="0"/>
          <w:i w:val="0"/>
          <w:sz w:val="15"/>
        </w:rPr>
        <w:t>Liên kết: UC01 và UC04 «include» UC02; UC08 «extend» UC05. Các actor đều nằm ngoài ranh giới L8; màu trong sơ đồ thể hiện MUST/SHOULD/COULD.</w:t>
      </w:r>
    </w:p>
    <w:p xmlns:wp14="http://schemas.microsoft.com/office/word/2010/wordml" w14:paraId="6A05A809" wp14:textId="77777777">
      <w:pPr>
        <w:spacing w:after="0"/>
      </w:pPr>
      <w:r>
        <w:br w:type="page"/>
      </w:r>
    </w:p>
    <w:p xmlns:wp14="http://schemas.microsoft.com/office/word/2010/wordml" w14:paraId="52CF9161" wp14:textId="77777777">
      <w:pPr>
        <w:pStyle w:val="Heading2"/>
      </w:pPr>
      <w:r>
        <w:t>2.2. Đặc tả UC03 – Gửi phản hồi khảo sát hài lòng</w:t>
      </w:r>
    </w:p>
    <w:p xmlns:wp14="http://schemas.microsoft.com/office/word/2010/wordml" w14:paraId="24743678" wp14:textId="77777777">
      <w:pPr>
        <w:spacing w:before="0" w:after="40" w:line="262" w:lineRule="auto"/>
      </w:pPr>
      <w:r>
        <w:rPr>
          <w:b w:val="0"/>
          <w:i w:val="0"/>
          <w:sz w:val="17"/>
        </w:rPr>
        <w:t>Actor chính: Khách hàng. Story: US1. FR: FR-04, FR-05. Mục tiêu: gửi điểm 1–5 và nhận xét của một phiếu bảo hành đã đóng qua liên kết hợp lệ.</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0CF772A0" wp14:textId="77777777">
        <w:tc>
          <w:tcPr>
            <w:tcW w:w="4876" w:type="dxa"/>
            <w:shd w:fill="DCE6ED"/>
            <w:tcMar>
              <w:top w:w="65" w:type="dxa"/>
              <w:bottom w:w="65" w:type="dxa"/>
              <w:start w:w="65" w:type="dxa"/>
              <w:end w:w="65" w:type="dxa"/>
            </w:tcMar>
            <w:vAlign w:val="center"/>
          </w:tcPr>
          <w:p w14:paraId="3295A82F" wp14:textId="77777777">
            <w:pPr>
              <w:spacing w:before="0" w:after="0" w:line="254" w:lineRule="auto"/>
            </w:pPr>
            <w:r>
              <w:rPr>
                <w:rFonts w:ascii="Arial" w:hAnsi="Arial"/>
                <w:b/>
                <w:color w:val="182B3E"/>
                <w:sz w:val="16"/>
              </w:rPr>
              <w:t>Tiền điều kiện</w:t>
            </w:r>
          </w:p>
        </w:tc>
        <w:tc>
          <w:tcPr>
            <w:tcW w:w="4876" w:type="dxa"/>
            <w:shd w:fill="DCE6ED"/>
            <w:tcMar>
              <w:top w:w="65" w:type="dxa"/>
              <w:bottom w:w="65" w:type="dxa"/>
              <w:start w:w="65" w:type="dxa"/>
              <w:end w:w="65" w:type="dxa"/>
            </w:tcMar>
            <w:vAlign w:val="center"/>
          </w:tcPr>
          <w:p w14:paraId="10913191" wp14:textId="77777777">
            <w:pPr>
              <w:spacing w:before="0" w:after="0" w:line="254" w:lineRule="auto"/>
            </w:pPr>
            <w:r>
              <w:rPr>
                <w:rFonts w:ascii="Arial" w:hAnsi="Arial"/>
                <w:b/>
                <w:color w:val="182B3E"/>
                <w:sz w:val="16"/>
              </w:rPr>
              <w:t>Hậu điều kiện</w:t>
            </w:r>
          </w:p>
        </w:tc>
      </w:tr>
      <w:tr xmlns:wp14="http://schemas.microsoft.com/office/word/2010/wordml" w14:paraId="27BDB2B4" wp14:textId="77777777">
        <w:tc>
          <w:tcPr>
            <w:tcW w:w="4876" w:type="dxa"/>
            <w:tcMar>
              <w:top w:w="48" w:type="dxa"/>
              <w:bottom w:w="48" w:type="dxa"/>
              <w:start w:w="65" w:type="dxa"/>
              <w:end w:w="65" w:type="dxa"/>
            </w:tcMar>
            <w:vAlign w:val="center"/>
          </w:tcPr>
          <w:p w14:paraId="45A5C148" wp14:textId="77777777">
            <w:pPr>
              <w:spacing w:before="0" w:after="0" w:line="254" w:lineRule="auto"/>
            </w:pPr>
            <w:r>
              <w:rPr>
                <w:rFonts w:ascii="Arial" w:hAnsi="Arial"/>
                <w:sz w:val="16"/>
              </w:rPr>
              <w:t>Phiếu có trạng thái DA_DONG; lời mời DA_GUI, còn hạn ≤7 ngày, chưa phản hồi.</w:t>
            </w:r>
          </w:p>
        </w:tc>
        <w:tc>
          <w:tcPr>
            <w:tcW w:w="4876" w:type="dxa"/>
            <w:tcMar>
              <w:top w:w="48" w:type="dxa"/>
              <w:bottom w:w="48" w:type="dxa"/>
              <w:start w:w="65" w:type="dxa"/>
              <w:end w:w="65" w:type="dxa"/>
            </w:tcMar>
            <w:vAlign w:val="center"/>
          </w:tcPr>
          <w:p w14:paraId="314C7479" wp14:textId="77777777">
            <w:pPr>
              <w:spacing w:before="0" w:after="0" w:line="254" w:lineRule="auto"/>
            </w:pPr>
            <w:r>
              <w:rPr>
                <w:rFonts w:ascii="Arial" w:hAnsi="Arial"/>
                <w:sz w:val="16"/>
              </w:rPr>
              <w:t>Thành công: có 1 survey_response; lời mời DA_PHAN_HOI; thống kê cập nhật ≤60 giây.</w:t>
            </w:r>
          </w:p>
        </w:tc>
      </w:tr>
      <w:tr xmlns:wp14="http://schemas.microsoft.com/office/word/2010/wordml" w14:paraId="051501B5" wp14:textId="77777777">
        <w:tc>
          <w:tcPr>
            <w:tcW w:w="4876" w:type="dxa"/>
            <w:tcMar>
              <w:top w:w="48" w:type="dxa"/>
              <w:bottom w:w="48" w:type="dxa"/>
              <w:start w:w="65" w:type="dxa"/>
              <w:end w:w="65" w:type="dxa"/>
            </w:tcMar>
            <w:shd w:fill="F4F7F9"/>
            <w:vAlign w:val="center"/>
          </w:tcPr>
          <w:p w14:paraId="46B6343D" wp14:textId="77777777">
            <w:pPr>
              <w:spacing w:before="0" w:after="0" w:line="254" w:lineRule="auto"/>
            </w:pPr>
            <w:r>
              <w:rPr>
                <w:rFonts w:ascii="Arial" w:hAnsi="Arial"/>
                <w:sz w:val="16"/>
              </w:rPr>
              <w:t>Mã token tồn tại; khách không cần tài khoản đăng nhập.</w:t>
            </w:r>
          </w:p>
        </w:tc>
        <w:tc>
          <w:tcPr>
            <w:tcW w:w="4876" w:type="dxa"/>
            <w:tcMar>
              <w:top w:w="48" w:type="dxa"/>
              <w:bottom w:w="48" w:type="dxa"/>
              <w:start w:w="65" w:type="dxa"/>
              <w:end w:w="65" w:type="dxa"/>
            </w:tcMar>
            <w:shd w:fill="F4F7F9"/>
            <w:vAlign w:val="center"/>
          </w:tcPr>
          <w:p w14:paraId="567B1638" wp14:textId="77777777">
            <w:pPr>
              <w:spacing w:before="0" w:after="0" w:line="254" w:lineRule="auto"/>
            </w:pPr>
            <w:r>
              <w:rPr>
                <w:rFonts w:ascii="Arial" w:hAnsi="Arial"/>
                <w:sz w:val="16"/>
              </w:rPr>
              <w:t>Thất bại: không phát sinh phản hồi mới; dữ liệu nhập được giữ khi có thể.</w:t>
            </w:r>
          </w:p>
        </w:tc>
      </w:tr>
    </w:tbl>
    <w:p xmlns:wp14="http://schemas.microsoft.com/office/word/2010/wordml" w14:paraId="5BBAF33E" wp14:textId="77777777">
      <w:pPr>
        <w:pStyle w:val="Heading2"/>
      </w:pPr>
      <w:r>
        <w:t>2.2.1. Luồng chính – 10 bước</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3E4F911F" wp14:textId="77777777">
        <w:tc>
          <w:tcPr>
            <w:tcW w:w="765" w:type="dxa"/>
            <w:shd w:fill="DCE6ED"/>
            <w:tcMar>
              <w:top w:w="65" w:type="dxa"/>
              <w:bottom w:w="65" w:type="dxa"/>
              <w:start w:w="65" w:type="dxa"/>
              <w:end w:w="65" w:type="dxa"/>
            </w:tcMar>
            <w:vAlign w:val="center"/>
          </w:tcPr>
          <w:p w14:paraId="4DBD7708" wp14:textId="77777777">
            <w:pPr>
              <w:spacing w:before="0" w:after="0" w:line="254" w:lineRule="auto"/>
            </w:pPr>
            <w:r>
              <w:rPr>
                <w:rFonts w:ascii="Arial" w:hAnsi="Arial"/>
                <w:b/>
                <w:color w:val="182B3E"/>
                <w:sz w:val="16"/>
              </w:rPr>
              <w:t>Bước</w:t>
            </w:r>
          </w:p>
        </w:tc>
        <w:tc>
          <w:tcPr>
            <w:tcW w:w="8986" w:type="dxa"/>
            <w:shd w:fill="DCE6ED"/>
            <w:tcMar>
              <w:top w:w="65" w:type="dxa"/>
              <w:bottom w:w="65" w:type="dxa"/>
              <w:start w:w="65" w:type="dxa"/>
              <w:end w:w="65" w:type="dxa"/>
            </w:tcMar>
            <w:vAlign w:val="center"/>
          </w:tcPr>
          <w:p w14:paraId="644CC32B" wp14:textId="77777777">
            <w:pPr>
              <w:spacing w:before="0" w:after="0" w:line="254" w:lineRule="auto"/>
            </w:pPr>
            <w:r>
              <w:rPr>
                <w:rFonts w:ascii="Arial" w:hAnsi="Arial"/>
                <w:b/>
                <w:color w:val="182B3E"/>
                <w:sz w:val="16"/>
              </w:rPr>
              <w:t>Thao tác</w:t>
            </w:r>
          </w:p>
        </w:tc>
      </w:tr>
      <w:tr xmlns:wp14="http://schemas.microsoft.com/office/word/2010/wordml" w14:paraId="353D3826" wp14:textId="77777777">
        <w:tc>
          <w:tcPr>
            <w:tcW w:w="765" w:type="dxa"/>
            <w:tcMar>
              <w:top w:w="48" w:type="dxa"/>
              <w:bottom w:w="48" w:type="dxa"/>
              <w:start w:w="65" w:type="dxa"/>
              <w:end w:w="65" w:type="dxa"/>
            </w:tcMar>
            <w:vAlign w:val="center"/>
          </w:tcPr>
          <w:p w14:paraId="649841BE" wp14:textId="77777777">
            <w:pPr>
              <w:spacing w:before="0" w:after="0" w:line="254" w:lineRule="auto"/>
            </w:pPr>
            <w:r>
              <w:rPr>
                <w:rFonts w:ascii="Arial" w:hAnsi="Arial"/>
                <w:sz w:val="16"/>
              </w:rPr>
              <w:t>1</w:t>
            </w:r>
          </w:p>
        </w:tc>
        <w:tc>
          <w:tcPr>
            <w:tcW w:w="8986" w:type="dxa"/>
            <w:tcMar>
              <w:top w:w="48" w:type="dxa"/>
              <w:bottom w:w="48" w:type="dxa"/>
              <w:start w:w="65" w:type="dxa"/>
              <w:end w:w="65" w:type="dxa"/>
            </w:tcMar>
            <w:vAlign w:val="center"/>
          </w:tcPr>
          <w:p w14:paraId="315AC999" wp14:textId="77777777">
            <w:pPr>
              <w:spacing w:before="0" w:after="0" w:line="254" w:lineRule="auto"/>
            </w:pPr>
            <w:r>
              <w:rPr>
                <w:rFonts w:ascii="Arial" w:hAnsi="Arial"/>
                <w:sz w:val="16"/>
              </w:rPr>
              <w:t>Khách mở liên kết khảo sát nhận qua SMS/Zalo.</w:t>
            </w:r>
          </w:p>
        </w:tc>
      </w:tr>
      <w:tr xmlns:wp14="http://schemas.microsoft.com/office/word/2010/wordml" w14:paraId="0379A01C" wp14:textId="77777777">
        <w:tc>
          <w:tcPr>
            <w:tcW w:w="765" w:type="dxa"/>
            <w:tcMar>
              <w:top w:w="48" w:type="dxa"/>
              <w:bottom w:w="48" w:type="dxa"/>
              <w:start w:w="65" w:type="dxa"/>
              <w:end w:w="65" w:type="dxa"/>
            </w:tcMar>
            <w:shd w:fill="F4F7F9"/>
            <w:vAlign w:val="center"/>
          </w:tcPr>
          <w:p w14:paraId="18F999B5" wp14:textId="77777777">
            <w:pPr>
              <w:spacing w:before="0" w:after="0" w:line="254" w:lineRule="auto"/>
            </w:pPr>
            <w:r>
              <w:rPr>
                <w:rFonts w:ascii="Arial" w:hAnsi="Arial"/>
                <w:sz w:val="16"/>
              </w:rPr>
              <w:t>2</w:t>
            </w:r>
          </w:p>
        </w:tc>
        <w:tc>
          <w:tcPr>
            <w:tcW w:w="8986" w:type="dxa"/>
            <w:tcMar>
              <w:top w:w="48" w:type="dxa"/>
              <w:bottom w:w="48" w:type="dxa"/>
              <w:start w:w="65" w:type="dxa"/>
              <w:end w:w="65" w:type="dxa"/>
            </w:tcMar>
            <w:shd w:fill="F4F7F9"/>
            <w:vAlign w:val="center"/>
          </w:tcPr>
          <w:p w14:paraId="722771A5" wp14:textId="77777777">
            <w:pPr>
              <w:spacing w:before="0" w:after="0" w:line="254" w:lineRule="auto"/>
            </w:pPr>
            <w:r>
              <w:rPr>
                <w:rFonts w:ascii="Arial" w:hAnsi="Arial"/>
                <w:sz w:val="16"/>
              </w:rPr>
              <w:t>Hệ thống kiểm tra token, hạn dùng, số lượt truy cập và trạng thái phản hồi.</w:t>
            </w:r>
          </w:p>
        </w:tc>
      </w:tr>
      <w:tr xmlns:wp14="http://schemas.microsoft.com/office/word/2010/wordml" w14:paraId="25F51C7F" wp14:textId="77777777">
        <w:tc>
          <w:tcPr>
            <w:tcW w:w="765" w:type="dxa"/>
            <w:tcMar>
              <w:top w:w="48" w:type="dxa"/>
              <w:bottom w:w="48" w:type="dxa"/>
              <w:start w:w="65" w:type="dxa"/>
              <w:end w:w="65" w:type="dxa"/>
            </w:tcMar>
            <w:vAlign w:val="center"/>
          </w:tcPr>
          <w:p w14:paraId="5FCD5EC4" wp14:textId="77777777">
            <w:pPr>
              <w:spacing w:before="0" w:after="0" w:line="254" w:lineRule="auto"/>
            </w:pPr>
            <w:r>
              <w:rPr>
                <w:rFonts w:ascii="Arial" w:hAnsi="Arial"/>
                <w:sz w:val="16"/>
              </w:rPr>
              <w:t>3</w:t>
            </w:r>
          </w:p>
        </w:tc>
        <w:tc>
          <w:tcPr>
            <w:tcW w:w="8986" w:type="dxa"/>
            <w:tcMar>
              <w:top w:w="48" w:type="dxa"/>
              <w:bottom w:w="48" w:type="dxa"/>
              <w:start w:w="65" w:type="dxa"/>
              <w:end w:w="65" w:type="dxa"/>
            </w:tcMar>
            <w:vAlign w:val="center"/>
          </w:tcPr>
          <w:p w14:paraId="207C328B" wp14:textId="77777777">
            <w:pPr>
              <w:spacing w:before="0" w:after="0" w:line="254" w:lineRule="auto"/>
            </w:pPr>
            <w:r>
              <w:rPr>
                <w:rFonts w:ascii="Arial" w:hAnsi="Arial"/>
                <w:sz w:val="16"/>
              </w:rPr>
              <w:t>Hiển thị mã phiếu, trung tâm, thiết bị, score 1–5, nhận xét tùy chọn.</w:t>
            </w:r>
          </w:p>
        </w:tc>
      </w:tr>
      <w:tr xmlns:wp14="http://schemas.microsoft.com/office/word/2010/wordml" w14:paraId="12AE4F55" wp14:textId="77777777">
        <w:tc>
          <w:tcPr>
            <w:tcW w:w="765" w:type="dxa"/>
            <w:tcMar>
              <w:top w:w="48" w:type="dxa"/>
              <w:bottom w:w="48" w:type="dxa"/>
              <w:start w:w="65" w:type="dxa"/>
              <w:end w:w="65" w:type="dxa"/>
            </w:tcMar>
            <w:shd w:fill="F4F7F9"/>
            <w:vAlign w:val="center"/>
          </w:tcPr>
          <w:p w14:paraId="2598DEE6" wp14:textId="77777777">
            <w:pPr>
              <w:spacing w:before="0" w:after="0" w:line="254" w:lineRule="auto"/>
            </w:pPr>
            <w:r>
              <w:rPr>
                <w:rFonts w:ascii="Arial" w:hAnsi="Arial"/>
                <w:sz w:val="16"/>
              </w:rPr>
              <w:t>4</w:t>
            </w:r>
          </w:p>
        </w:tc>
        <w:tc>
          <w:tcPr>
            <w:tcW w:w="8986" w:type="dxa"/>
            <w:tcMar>
              <w:top w:w="48" w:type="dxa"/>
              <w:bottom w:w="48" w:type="dxa"/>
              <w:start w:w="65" w:type="dxa"/>
              <w:end w:w="65" w:type="dxa"/>
            </w:tcMar>
            <w:shd w:fill="F4F7F9"/>
            <w:vAlign w:val="center"/>
          </w:tcPr>
          <w:p w14:paraId="5AFD029E" wp14:textId="77777777">
            <w:pPr>
              <w:spacing w:before="0" w:after="0" w:line="254" w:lineRule="auto"/>
            </w:pPr>
            <w:r>
              <w:rPr>
                <w:rFonts w:ascii="Arial" w:hAnsi="Arial"/>
                <w:sz w:val="16"/>
              </w:rPr>
              <w:t>Khách chọn điểm hài lòng từ 1 đến 5.</w:t>
            </w:r>
          </w:p>
        </w:tc>
      </w:tr>
      <w:tr xmlns:wp14="http://schemas.microsoft.com/office/word/2010/wordml" w14:paraId="74931E5C" wp14:textId="77777777">
        <w:tc>
          <w:tcPr>
            <w:tcW w:w="765" w:type="dxa"/>
            <w:tcMar>
              <w:top w:w="48" w:type="dxa"/>
              <w:bottom w:w="48" w:type="dxa"/>
              <w:start w:w="65" w:type="dxa"/>
              <w:end w:w="65" w:type="dxa"/>
            </w:tcMar>
            <w:vAlign w:val="center"/>
          </w:tcPr>
          <w:p w14:paraId="78941E47" wp14:textId="77777777">
            <w:pPr>
              <w:spacing w:before="0" w:after="0" w:line="254" w:lineRule="auto"/>
            </w:pPr>
            <w:r>
              <w:rPr>
                <w:rFonts w:ascii="Arial" w:hAnsi="Arial"/>
                <w:sz w:val="16"/>
              </w:rPr>
              <w:t>5</w:t>
            </w:r>
          </w:p>
        </w:tc>
        <w:tc>
          <w:tcPr>
            <w:tcW w:w="8986" w:type="dxa"/>
            <w:tcMar>
              <w:top w:w="48" w:type="dxa"/>
              <w:bottom w:w="48" w:type="dxa"/>
              <w:start w:w="65" w:type="dxa"/>
              <w:end w:w="65" w:type="dxa"/>
            </w:tcMar>
            <w:vAlign w:val="center"/>
          </w:tcPr>
          <w:p w14:paraId="3144CFD5" wp14:textId="77777777">
            <w:pPr>
              <w:spacing w:before="0" w:after="0" w:line="254" w:lineRule="auto"/>
            </w:pPr>
            <w:r>
              <w:rPr>
                <w:rFonts w:ascii="Arial" w:hAnsi="Arial"/>
                <w:sz w:val="16"/>
              </w:rPr>
              <w:t>Khách nhập nhận xét (có thể bỏ trống; tối đa 1.000 ký tự).</w:t>
            </w:r>
          </w:p>
        </w:tc>
      </w:tr>
      <w:tr xmlns:wp14="http://schemas.microsoft.com/office/word/2010/wordml" w14:paraId="4590479D" wp14:textId="77777777">
        <w:tc>
          <w:tcPr>
            <w:tcW w:w="765" w:type="dxa"/>
            <w:tcMar>
              <w:top w:w="48" w:type="dxa"/>
              <w:bottom w:w="48" w:type="dxa"/>
              <w:start w:w="65" w:type="dxa"/>
              <w:end w:w="65" w:type="dxa"/>
            </w:tcMar>
            <w:shd w:fill="F4F7F9"/>
            <w:vAlign w:val="center"/>
          </w:tcPr>
          <w:p w14:paraId="29B4EA11" wp14:textId="77777777">
            <w:pPr>
              <w:spacing w:before="0" w:after="0" w:line="254" w:lineRule="auto"/>
            </w:pPr>
            <w:r>
              <w:rPr>
                <w:rFonts w:ascii="Arial" w:hAnsi="Arial"/>
                <w:sz w:val="16"/>
              </w:rPr>
              <w:t>6</w:t>
            </w:r>
          </w:p>
        </w:tc>
        <w:tc>
          <w:tcPr>
            <w:tcW w:w="8986" w:type="dxa"/>
            <w:tcMar>
              <w:top w:w="48" w:type="dxa"/>
              <w:bottom w:w="48" w:type="dxa"/>
              <w:start w:w="65" w:type="dxa"/>
              <w:end w:w="65" w:type="dxa"/>
            </w:tcMar>
            <w:shd w:fill="F4F7F9"/>
            <w:vAlign w:val="center"/>
          </w:tcPr>
          <w:p w14:paraId="045D36B6" wp14:textId="77777777">
            <w:pPr>
              <w:spacing w:before="0" w:after="0" w:line="254" w:lineRule="auto"/>
            </w:pPr>
            <w:r>
              <w:rPr>
                <w:rFonts w:ascii="Arial" w:hAnsi="Arial"/>
                <w:sz w:val="16"/>
              </w:rPr>
              <w:t>Khách chọn “Gửi phản hồi”.</w:t>
            </w:r>
          </w:p>
        </w:tc>
      </w:tr>
      <w:tr xmlns:wp14="http://schemas.microsoft.com/office/word/2010/wordml" w14:paraId="7C01F745" wp14:textId="77777777">
        <w:tc>
          <w:tcPr>
            <w:tcW w:w="765" w:type="dxa"/>
            <w:tcMar>
              <w:top w:w="48" w:type="dxa"/>
              <w:bottom w:w="48" w:type="dxa"/>
              <w:start w:w="65" w:type="dxa"/>
              <w:end w:w="65" w:type="dxa"/>
            </w:tcMar>
            <w:vAlign w:val="center"/>
          </w:tcPr>
          <w:p w14:paraId="75697EEC" wp14:textId="77777777">
            <w:pPr>
              <w:spacing w:before="0" w:after="0" w:line="254" w:lineRule="auto"/>
            </w:pPr>
            <w:r>
              <w:rPr>
                <w:rFonts w:ascii="Arial" w:hAnsi="Arial"/>
                <w:sz w:val="16"/>
              </w:rPr>
              <w:t>7</w:t>
            </w:r>
          </w:p>
        </w:tc>
        <w:tc>
          <w:tcPr>
            <w:tcW w:w="8986" w:type="dxa"/>
            <w:tcMar>
              <w:top w:w="48" w:type="dxa"/>
              <w:bottom w:w="48" w:type="dxa"/>
              <w:start w:w="65" w:type="dxa"/>
              <w:end w:w="65" w:type="dxa"/>
            </w:tcMar>
            <w:vAlign w:val="center"/>
          </w:tcPr>
          <w:p w14:paraId="6D9A6E0A" wp14:textId="77777777">
            <w:pPr>
              <w:spacing w:before="0" w:after="0" w:line="254" w:lineRule="auto"/>
            </w:pPr>
            <w:r>
              <w:rPr>
                <w:rFonts w:ascii="Arial" w:hAnsi="Arial"/>
                <w:sz w:val="16"/>
              </w:rPr>
              <w:t>Hệ thống kiểm tra điểm và giới hạn nhận xét.</w:t>
            </w:r>
          </w:p>
        </w:tc>
      </w:tr>
      <w:tr xmlns:wp14="http://schemas.microsoft.com/office/word/2010/wordml" w14:paraId="7108DB93" wp14:textId="77777777">
        <w:tc>
          <w:tcPr>
            <w:tcW w:w="765" w:type="dxa"/>
            <w:tcMar>
              <w:top w:w="48" w:type="dxa"/>
              <w:bottom w:w="48" w:type="dxa"/>
              <w:start w:w="65" w:type="dxa"/>
              <w:end w:w="65" w:type="dxa"/>
            </w:tcMar>
            <w:shd w:fill="F4F7F9"/>
            <w:vAlign w:val="center"/>
          </w:tcPr>
          <w:p w14:paraId="44B0A208" wp14:textId="77777777">
            <w:pPr>
              <w:spacing w:before="0" w:after="0" w:line="254" w:lineRule="auto"/>
            </w:pPr>
            <w:r>
              <w:rPr>
                <w:rFonts w:ascii="Arial" w:hAnsi="Arial"/>
                <w:sz w:val="16"/>
              </w:rPr>
              <w:t>8</w:t>
            </w:r>
          </w:p>
        </w:tc>
        <w:tc>
          <w:tcPr>
            <w:tcW w:w="8986" w:type="dxa"/>
            <w:tcMar>
              <w:top w:w="48" w:type="dxa"/>
              <w:bottom w:w="48" w:type="dxa"/>
              <w:start w:w="65" w:type="dxa"/>
              <w:end w:w="65" w:type="dxa"/>
            </w:tcMar>
            <w:shd w:fill="F4F7F9"/>
            <w:vAlign w:val="center"/>
          </w:tcPr>
          <w:p w14:paraId="4700ACC4" wp14:textId="77777777">
            <w:pPr>
              <w:spacing w:before="0" w:after="0" w:line="254" w:lineRule="auto"/>
            </w:pPr>
            <w:r>
              <w:rPr>
                <w:rFonts w:ascii="Arial" w:hAnsi="Arial"/>
                <w:sz w:val="16"/>
              </w:rPr>
              <w:t>Trong cùng giao dịch, ghi survey_response và chuyển lời mời thành DA_PHAN_HOI.</w:t>
            </w:r>
          </w:p>
        </w:tc>
      </w:tr>
      <w:tr xmlns:wp14="http://schemas.microsoft.com/office/word/2010/wordml" w14:paraId="7CBE2DE6" wp14:textId="77777777">
        <w:tc>
          <w:tcPr>
            <w:tcW w:w="765" w:type="dxa"/>
            <w:tcMar>
              <w:top w:w="48" w:type="dxa"/>
              <w:bottom w:w="48" w:type="dxa"/>
              <w:start w:w="65" w:type="dxa"/>
              <w:end w:w="65" w:type="dxa"/>
            </w:tcMar>
            <w:vAlign w:val="center"/>
          </w:tcPr>
          <w:p w14:paraId="2B2B7304" wp14:textId="77777777">
            <w:pPr>
              <w:spacing w:before="0" w:after="0" w:line="254" w:lineRule="auto"/>
            </w:pPr>
            <w:r>
              <w:rPr>
                <w:rFonts w:ascii="Arial" w:hAnsi="Arial"/>
                <w:sz w:val="16"/>
              </w:rPr>
              <w:t>9</w:t>
            </w:r>
          </w:p>
        </w:tc>
        <w:tc>
          <w:tcPr>
            <w:tcW w:w="8986" w:type="dxa"/>
            <w:tcMar>
              <w:top w:w="48" w:type="dxa"/>
              <w:bottom w:w="48" w:type="dxa"/>
              <w:start w:w="65" w:type="dxa"/>
              <w:end w:w="65" w:type="dxa"/>
            </w:tcMar>
            <w:vAlign w:val="center"/>
          </w:tcPr>
          <w:p w14:paraId="5F8DFFF8" wp14:textId="77777777">
            <w:pPr>
              <w:spacing w:before="0" w:after="0" w:line="254" w:lineRule="auto"/>
            </w:pPr>
            <w:r>
              <w:rPr>
                <w:rFonts w:ascii="Arial" w:hAnsi="Arial"/>
                <w:sz w:val="16"/>
              </w:rPr>
              <w:t>Hệ thống hiển thị lời cảm ơn kèm điểm đã gửi.</w:t>
            </w:r>
          </w:p>
        </w:tc>
      </w:tr>
      <w:tr xmlns:wp14="http://schemas.microsoft.com/office/word/2010/wordml" w14:paraId="368E6D1F" wp14:textId="77777777">
        <w:tc>
          <w:tcPr>
            <w:tcW w:w="765" w:type="dxa"/>
            <w:tcMar>
              <w:top w:w="48" w:type="dxa"/>
              <w:bottom w:w="48" w:type="dxa"/>
              <w:start w:w="65" w:type="dxa"/>
              <w:end w:w="65" w:type="dxa"/>
            </w:tcMar>
            <w:shd w:fill="F4F7F9"/>
            <w:vAlign w:val="center"/>
          </w:tcPr>
          <w:p w14:paraId="5D369756" wp14:textId="77777777">
            <w:pPr>
              <w:spacing w:before="0" w:after="0" w:line="254" w:lineRule="auto"/>
            </w:pPr>
            <w:r>
              <w:rPr>
                <w:rFonts w:ascii="Arial" w:hAnsi="Arial"/>
                <w:sz w:val="16"/>
              </w:rPr>
              <w:t>10</w:t>
            </w:r>
          </w:p>
        </w:tc>
        <w:tc>
          <w:tcPr>
            <w:tcW w:w="8986" w:type="dxa"/>
            <w:tcMar>
              <w:top w:w="48" w:type="dxa"/>
              <w:bottom w:w="48" w:type="dxa"/>
              <w:start w:w="65" w:type="dxa"/>
              <w:end w:w="65" w:type="dxa"/>
            </w:tcMar>
            <w:shd w:fill="F4F7F9"/>
            <w:vAlign w:val="center"/>
          </w:tcPr>
          <w:p w14:paraId="60F0368C" wp14:textId="77777777">
            <w:pPr>
              <w:spacing w:before="0" w:after="0" w:line="254" w:lineRule="auto"/>
            </w:pPr>
            <w:r>
              <w:rPr>
                <w:rFonts w:ascii="Arial" w:hAnsi="Arial"/>
                <w:sz w:val="16"/>
              </w:rPr>
              <w:t>Tra cứu và thống kê phản ánh phản hồi mới; kết thúc use case.</w:t>
            </w:r>
          </w:p>
        </w:tc>
      </w:tr>
    </w:tbl>
    <w:p xmlns:wp14="http://schemas.microsoft.com/office/word/2010/wordml" w14:paraId="3E14B151" wp14:textId="77777777">
      <w:pPr>
        <w:pStyle w:val="Heading2"/>
      </w:pPr>
      <w:r>
        <w:t>2.2.2. Luồng ngoại lệ gắn với bước</w:t>
      </w:r>
    </w:p>
    <w:tbl>
      <w:tblPr>
        <w:tblStyle w:val="TableGrid"/>
        <w:tblW w:w="0" w:type="auto"/>
        <w:jc w:val="center"/>
        <w:tblLayout w:type="fixed"/>
        <w:tblLook w:val="04A0" w:firstRow="1" w:lastRow="0" w:firstColumn="1" w:lastColumn="0" w:noHBand="0" w:noVBand="1"/>
      </w:tblPr>
      <w:tblGrid>
        <w:gridCol w:w="5006"/>
        <w:gridCol w:w="5006"/>
      </w:tblGrid>
      <w:tr xmlns:wp14="http://schemas.microsoft.com/office/word/2010/wordml" w14:paraId="758433B0" wp14:textId="77777777">
        <w:tc>
          <w:tcPr>
            <w:tcW w:w="822" w:type="dxa"/>
            <w:shd w:fill="DCE6ED"/>
            <w:tcMar>
              <w:top w:w="65" w:type="dxa"/>
              <w:bottom w:w="65" w:type="dxa"/>
              <w:start w:w="65" w:type="dxa"/>
              <w:end w:w="65" w:type="dxa"/>
            </w:tcMar>
            <w:vAlign w:val="center"/>
          </w:tcPr>
          <w:p w14:paraId="5A902A5A" wp14:textId="77777777">
            <w:pPr>
              <w:spacing w:before="0" w:after="0" w:line="254" w:lineRule="auto"/>
            </w:pPr>
            <w:r>
              <w:rPr>
                <w:rFonts w:ascii="Arial" w:hAnsi="Arial"/>
                <w:b/>
                <w:color w:val="182B3E"/>
                <w:sz w:val="16"/>
              </w:rPr>
              <w:t>Nhánh</w:t>
            </w:r>
          </w:p>
        </w:tc>
        <w:tc>
          <w:tcPr>
            <w:tcW w:w="8929" w:type="dxa"/>
            <w:shd w:fill="DCE6ED"/>
            <w:tcMar>
              <w:top w:w="65" w:type="dxa"/>
              <w:bottom w:w="65" w:type="dxa"/>
              <w:start w:w="65" w:type="dxa"/>
              <w:end w:w="65" w:type="dxa"/>
            </w:tcMar>
            <w:vAlign w:val="center"/>
          </w:tcPr>
          <w:p w14:paraId="07B0378C" wp14:textId="77777777">
            <w:pPr>
              <w:spacing w:before="0" w:after="0" w:line="254" w:lineRule="auto"/>
            </w:pPr>
            <w:r>
              <w:rPr>
                <w:rFonts w:ascii="Arial" w:hAnsi="Arial"/>
                <w:b/>
                <w:color w:val="182B3E"/>
                <w:sz w:val="16"/>
              </w:rPr>
              <w:t>Điều kiện và xử lý</w:t>
            </w:r>
          </w:p>
        </w:tc>
      </w:tr>
      <w:tr xmlns:wp14="http://schemas.microsoft.com/office/word/2010/wordml" w14:paraId="6D626302" wp14:textId="77777777">
        <w:tc>
          <w:tcPr>
            <w:tcW w:w="822" w:type="dxa"/>
            <w:tcMar>
              <w:top w:w="48" w:type="dxa"/>
              <w:bottom w:w="48" w:type="dxa"/>
              <w:start w:w="65" w:type="dxa"/>
              <w:end w:w="65" w:type="dxa"/>
            </w:tcMar>
            <w:vAlign w:val="center"/>
          </w:tcPr>
          <w:p w14:paraId="7896AC79" wp14:textId="77777777">
            <w:pPr>
              <w:spacing w:before="0" w:after="0" w:line="254" w:lineRule="auto"/>
            </w:pPr>
            <w:r>
              <w:rPr>
                <w:rFonts w:ascii="Arial" w:hAnsi="Arial"/>
                <w:sz w:val="16"/>
              </w:rPr>
              <w:t>2a</w:t>
            </w:r>
          </w:p>
        </w:tc>
        <w:tc>
          <w:tcPr>
            <w:tcW w:w="8929" w:type="dxa"/>
            <w:tcMar>
              <w:top w:w="48" w:type="dxa"/>
              <w:bottom w:w="48" w:type="dxa"/>
              <w:start w:w="65" w:type="dxa"/>
              <w:end w:w="65" w:type="dxa"/>
            </w:tcMar>
            <w:vAlign w:val="center"/>
          </w:tcPr>
          <w:p w14:paraId="3D0B8004" wp14:textId="77777777">
            <w:pPr>
              <w:spacing w:before="0" w:after="0" w:line="254" w:lineRule="auto"/>
            </w:pPr>
            <w:r>
              <w:rPr>
                <w:rFonts w:ascii="Arial" w:hAnsi="Arial"/>
                <w:sz w:val="16"/>
              </w:rPr>
              <w:t>Token không tồn tại/sai định dạng → 404; không lưu.</w:t>
            </w:r>
          </w:p>
        </w:tc>
      </w:tr>
      <w:tr xmlns:wp14="http://schemas.microsoft.com/office/word/2010/wordml" w14:paraId="1A2185B6" wp14:textId="77777777">
        <w:tc>
          <w:tcPr>
            <w:tcW w:w="822" w:type="dxa"/>
            <w:tcMar>
              <w:top w:w="48" w:type="dxa"/>
              <w:bottom w:w="48" w:type="dxa"/>
              <w:start w:w="65" w:type="dxa"/>
              <w:end w:w="65" w:type="dxa"/>
            </w:tcMar>
            <w:shd w:fill="F4F7F9"/>
            <w:vAlign w:val="center"/>
          </w:tcPr>
          <w:p w14:paraId="7576EB0D" wp14:textId="77777777">
            <w:pPr>
              <w:spacing w:before="0" w:after="0" w:line="254" w:lineRule="auto"/>
            </w:pPr>
            <w:r>
              <w:rPr>
                <w:rFonts w:ascii="Arial" w:hAnsi="Arial"/>
                <w:sz w:val="16"/>
              </w:rPr>
              <w:t>2b</w:t>
            </w:r>
          </w:p>
        </w:tc>
        <w:tc>
          <w:tcPr>
            <w:tcW w:w="8929" w:type="dxa"/>
            <w:tcMar>
              <w:top w:w="48" w:type="dxa"/>
              <w:bottom w:w="48" w:type="dxa"/>
              <w:start w:w="65" w:type="dxa"/>
              <w:end w:w="65" w:type="dxa"/>
            </w:tcMar>
            <w:shd w:fill="F4F7F9"/>
            <w:vAlign w:val="center"/>
          </w:tcPr>
          <w:p w14:paraId="78102BBA" wp14:textId="77777777">
            <w:pPr>
              <w:spacing w:before="0" w:after="0" w:line="254" w:lineRule="auto"/>
            </w:pPr>
            <w:r>
              <w:rPr>
                <w:rFonts w:ascii="Arial" w:hAnsi="Arial"/>
                <w:sz w:val="16"/>
              </w:rPr>
              <w:t>Phiếu đã phản hồi → 409, thông báo hoàn tất; không gửi hai lần.</w:t>
            </w:r>
          </w:p>
        </w:tc>
      </w:tr>
      <w:tr xmlns:wp14="http://schemas.microsoft.com/office/word/2010/wordml" w14:paraId="0D5931B1" wp14:textId="77777777">
        <w:tc>
          <w:tcPr>
            <w:tcW w:w="822" w:type="dxa"/>
            <w:tcMar>
              <w:top w:w="48" w:type="dxa"/>
              <w:bottom w:w="48" w:type="dxa"/>
              <w:start w:w="65" w:type="dxa"/>
              <w:end w:w="65" w:type="dxa"/>
            </w:tcMar>
            <w:vAlign w:val="center"/>
          </w:tcPr>
          <w:p w14:paraId="3FB16026" wp14:textId="77777777">
            <w:pPr>
              <w:spacing w:before="0" w:after="0" w:line="254" w:lineRule="auto"/>
            </w:pPr>
            <w:r>
              <w:rPr>
                <w:rFonts w:ascii="Arial" w:hAnsi="Arial"/>
                <w:sz w:val="16"/>
              </w:rPr>
              <w:t>2c</w:t>
            </w:r>
          </w:p>
        </w:tc>
        <w:tc>
          <w:tcPr>
            <w:tcW w:w="8929" w:type="dxa"/>
            <w:tcMar>
              <w:top w:w="48" w:type="dxa"/>
              <w:bottom w:w="48" w:type="dxa"/>
              <w:start w:w="65" w:type="dxa"/>
              <w:end w:w="65" w:type="dxa"/>
            </w:tcMar>
            <w:vAlign w:val="center"/>
          </w:tcPr>
          <w:p w14:paraId="36E9527E" wp14:textId="77777777">
            <w:pPr>
              <w:spacing w:before="0" w:after="0" w:line="254" w:lineRule="auto"/>
            </w:pPr>
            <w:r>
              <w:rPr>
                <w:rFonts w:ascii="Arial" w:hAnsi="Arial"/>
                <w:sz w:val="16"/>
              </w:rPr>
              <w:t>Token quá hạn 7 ngày → 410, báo hết hạn; không lưu.</w:t>
            </w:r>
          </w:p>
        </w:tc>
      </w:tr>
      <w:tr xmlns:wp14="http://schemas.microsoft.com/office/word/2010/wordml" w14:paraId="308A2C64" wp14:textId="77777777">
        <w:tc>
          <w:tcPr>
            <w:tcW w:w="822" w:type="dxa"/>
            <w:tcMar>
              <w:top w:w="48" w:type="dxa"/>
              <w:bottom w:w="48" w:type="dxa"/>
              <w:start w:w="65" w:type="dxa"/>
              <w:end w:w="65" w:type="dxa"/>
            </w:tcMar>
            <w:shd w:fill="F4F7F9"/>
            <w:vAlign w:val="center"/>
          </w:tcPr>
          <w:p w14:paraId="59CD5FFD" wp14:textId="77777777">
            <w:pPr>
              <w:spacing w:before="0" w:after="0" w:line="254" w:lineRule="auto"/>
            </w:pPr>
            <w:r>
              <w:rPr>
                <w:rFonts w:ascii="Arial" w:hAnsi="Arial"/>
                <w:sz w:val="16"/>
              </w:rPr>
              <w:t>2d</w:t>
            </w:r>
          </w:p>
        </w:tc>
        <w:tc>
          <w:tcPr>
            <w:tcW w:w="8929" w:type="dxa"/>
            <w:tcMar>
              <w:top w:w="48" w:type="dxa"/>
              <w:bottom w:w="48" w:type="dxa"/>
              <w:start w:w="65" w:type="dxa"/>
              <w:end w:w="65" w:type="dxa"/>
            </w:tcMar>
            <w:shd w:fill="F4F7F9"/>
            <w:vAlign w:val="center"/>
          </w:tcPr>
          <w:p w14:paraId="7F976F31" wp14:textId="77777777">
            <w:pPr>
              <w:spacing w:before="0" w:after="0" w:line="254" w:lineRule="auto"/>
            </w:pPr>
            <w:r>
              <w:rPr>
                <w:rFonts w:ascii="Arial" w:hAnsi="Arial"/>
                <w:sz w:val="16"/>
              </w:rPr>
              <w:t>&gt;10 yêu cầu/phút/IP → 429, hẹn thử lại.</w:t>
            </w:r>
          </w:p>
        </w:tc>
      </w:tr>
      <w:tr xmlns:wp14="http://schemas.microsoft.com/office/word/2010/wordml" w14:paraId="1B583CC6" wp14:textId="77777777">
        <w:tc>
          <w:tcPr>
            <w:tcW w:w="822" w:type="dxa"/>
            <w:tcMar>
              <w:top w:w="48" w:type="dxa"/>
              <w:bottom w:w="48" w:type="dxa"/>
              <w:start w:w="65" w:type="dxa"/>
              <w:end w:w="65" w:type="dxa"/>
            </w:tcMar>
            <w:vAlign w:val="center"/>
          </w:tcPr>
          <w:p w14:paraId="23311562" wp14:textId="77777777">
            <w:pPr>
              <w:spacing w:before="0" w:after="0" w:line="254" w:lineRule="auto"/>
            </w:pPr>
            <w:r>
              <w:rPr>
                <w:rFonts w:ascii="Arial" w:hAnsi="Arial"/>
                <w:sz w:val="16"/>
              </w:rPr>
              <w:t>7a</w:t>
            </w:r>
          </w:p>
        </w:tc>
        <w:tc>
          <w:tcPr>
            <w:tcW w:w="8929" w:type="dxa"/>
            <w:tcMar>
              <w:top w:w="48" w:type="dxa"/>
              <w:bottom w:w="48" w:type="dxa"/>
              <w:start w:w="65" w:type="dxa"/>
              <w:end w:w="65" w:type="dxa"/>
            </w:tcMar>
            <w:vAlign w:val="center"/>
          </w:tcPr>
          <w:p w14:paraId="506EFA34" wp14:textId="77777777">
            <w:pPr>
              <w:spacing w:before="0" w:after="0" w:line="254" w:lineRule="auto"/>
            </w:pPr>
            <w:r>
              <w:rPr>
                <w:rFonts w:ascii="Arial" w:hAnsi="Arial"/>
                <w:sz w:val="16"/>
              </w:rPr>
              <w:t>Chưa chọn score/ngoài 1–5 → 400, báo lỗi tại điểm; quay lại bước 4.</w:t>
            </w:r>
          </w:p>
        </w:tc>
      </w:tr>
      <w:tr xmlns:wp14="http://schemas.microsoft.com/office/word/2010/wordml" w14:paraId="1CB005FE" wp14:textId="77777777">
        <w:tc>
          <w:tcPr>
            <w:tcW w:w="822" w:type="dxa"/>
            <w:tcMar>
              <w:top w:w="48" w:type="dxa"/>
              <w:bottom w:w="48" w:type="dxa"/>
              <w:start w:w="65" w:type="dxa"/>
              <w:end w:w="65" w:type="dxa"/>
            </w:tcMar>
            <w:shd w:fill="F4F7F9"/>
            <w:vAlign w:val="center"/>
          </w:tcPr>
          <w:p w14:paraId="53AF8057" wp14:textId="77777777">
            <w:pPr>
              <w:spacing w:before="0" w:after="0" w:line="254" w:lineRule="auto"/>
            </w:pPr>
            <w:r>
              <w:rPr>
                <w:rFonts w:ascii="Arial" w:hAnsi="Arial"/>
                <w:sz w:val="16"/>
              </w:rPr>
              <w:t>7b</w:t>
            </w:r>
          </w:p>
        </w:tc>
        <w:tc>
          <w:tcPr>
            <w:tcW w:w="8929" w:type="dxa"/>
            <w:tcMar>
              <w:top w:w="48" w:type="dxa"/>
              <w:bottom w:w="48" w:type="dxa"/>
              <w:start w:w="65" w:type="dxa"/>
              <w:end w:w="65" w:type="dxa"/>
            </w:tcMar>
            <w:shd w:fill="F4F7F9"/>
            <w:vAlign w:val="center"/>
          </w:tcPr>
          <w:p w14:paraId="70009DB3" wp14:textId="77777777">
            <w:pPr>
              <w:spacing w:before="0" w:after="0" w:line="254" w:lineRule="auto"/>
            </w:pPr>
            <w:r>
              <w:rPr>
                <w:rFonts w:ascii="Arial" w:hAnsi="Arial"/>
                <w:sz w:val="16"/>
              </w:rPr>
              <w:t>Nhận xét &gt;1.000 ký tự → 400, giữ dữ liệu; quay lại bước 5.</w:t>
            </w:r>
          </w:p>
        </w:tc>
      </w:tr>
      <w:tr xmlns:wp14="http://schemas.microsoft.com/office/word/2010/wordml" w14:paraId="1BCD624E" wp14:textId="77777777">
        <w:tc>
          <w:tcPr>
            <w:tcW w:w="822" w:type="dxa"/>
            <w:tcMar>
              <w:top w:w="48" w:type="dxa"/>
              <w:bottom w:w="48" w:type="dxa"/>
              <w:start w:w="65" w:type="dxa"/>
              <w:end w:w="65" w:type="dxa"/>
            </w:tcMar>
            <w:vAlign w:val="center"/>
          </w:tcPr>
          <w:p w14:paraId="65F76E16" wp14:textId="77777777">
            <w:pPr>
              <w:spacing w:before="0" w:after="0" w:line="254" w:lineRule="auto"/>
            </w:pPr>
            <w:r>
              <w:rPr>
                <w:rFonts w:ascii="Arial" w:hAnsi="Arial"/>
                <w:sz w:val="16"/>
              </w:rPr>
              <w:t>8a</w:t>
            </w:r>
          </w:p>
        </w:tc>
        <w:tc>
          <w:tcPr>
            <w:tcW w:w="8929" w:type="dxa"/>
            <w:tcMar>
              <w:top w:w="48" w:type="dxa"/>
              <w:bottom w:w="48" w:type="dxa"/>
              <w:start w:w="65" w:type="dxa"/>
              <w:end w:w="65" w:type="dxa"/>
            </w:tcMar>
            <w:vAlign w:val="center"/>
          </w:tcPr>
          <w:p w14:paraId="2D7684B8" wp14:textId="77777777">
            <w:pPr>
              <w:spacing w:before="0" w:after="0" w:line="254" w:lineRule="auto"/>
            </w:pPr>
            <w:r>
              <w:rPr>
                <w:rFonts w:ascii="Arial" w:hAnsi="Arial"/>
                <w:sz w:val="16"/>
              </w:rPr>
              <w:t>Lỗi CSDL → rollback, 503; giữ thông tin, có thể thử lại.</w:t>
            </w:r>
          </w:p>
        </w:tc>
      </w:tr>
      <w:tr xmlns:wp14="http://schemas.microsoft.com/office/word/2010/wordml" w14:paraId="39215826" wp14:textId="77777777">
        <w:tc>
          <w:tcPr>
            <w:tcW w:w="822" w:type="dxa"/>
            <w:tcMar>
              <w:top w:w="48" w:type="dxa"/>
              <w:bottom w:w="48" w:type="dxa"/>
              <w:start w:w="65" w:type="dxa"/>
              <w:end w:w="65" w:type="dxa"/>
            </w:tcMar>
            <w:shd w:fill="F4F7F9"/>
            <w:vAlign w:val="center"/>
          </w:tcPr>
          <w:p w14:paraId="3A4E7DEA" wp14:textId="77777777">
            <w:pPr>
              <w:spacing w:before="0" w:after="0" w:line="254" w:lineRule="auto"/>
            </w:pPr>
            <w:r>
              <w:rPr>
                <w:rFonts w:ascii="Arial" w:hAnsi="Arial"/>
                <w:sz w:val="16"/>
              </w:rPr>
              <w:t>8b</w:t>
            </w:r>
          </w:p>
        </w:tc>
        <w:tc>
          <w:tcPr>
            <w:tcW w:w="8929" w:type="dxa"/>
            <w:tcMar>
              <w:top w:w="48" w:type="dxa"/>
              <w:bottom w:w="48" w:type="dxa"/>
              <w:start w:w="65" w:type="dxa"/>
              <w:end w:w="65" w:type="dxa"/>
            </w:tcMar>
            <w:shd w:fill="F4F7F9"/>
            <w:vAlign w:val="center"/>
          </w:tcPr>
          <w:p w14:paraId="2C11B25A" wp14:textId="77777777">
            <w:pPr>
              <w:spacing w:before="0" w:after="0" w:line="254" w:lineRule="auto"/>
            </w:pPr>
            <w:r>
              <w:rPr>
                <w:rFonts w:ascii="Arial" w:hAnsi="Arial"/>
                <w:sz w:val="16"/>
              </w:rPr>
              <w:t>Hai yêu cầu đồng thời → UNIQUE(ticket_id) chặn bản thứ hai; 409.</w:t>
            </w:r>
          </w:p>
        </w:tc>
      </w:tr>
    </w:tbl>
    <w:p xmlns:wp14="http://schemas.microsoft.com/office/word/2010/wordml" w14:paraId="2A79D565" wp14:textId="77777777">
      <w:pPr>
        <w:pStyle w:val="Heading2"/>
      </w:pPr>
      <w:r>
        <w:t>2.2.3. Tiêu chí chấp nhận minh họa (Given–When–Then)</w:t>
      </w:r>
    </w:p>
    <w:p xmlns:wp14="http://schemas.microsoft.com/office/word/2010/wordml" w14:paraId="3A6B81F5" wp14:textId="77777777">
      <w:pPr>
        <w:spacing w:before="0" w:after="40" w:line="262" w:lineRule="auto"/>
      </w:pPr>
      <w:r>
        <w:rPr>
          <w:b w:val="0"/>
          <w:i w:val="0"/>
          <w:sz w:val="16"/>
        </w:rPr>
        <w:t>Given phiếu BH000231/2026 đã ĐÃ ĐÓNG, token còn hạn và chưa có phản hồi; When khách chọn score = 4, nhập nhận xét hợp lệ và nhấn Gửi; Then tạo đúng 1 phản hồi, đổi trạng thái lời mời, hiển thị cảm ơn. Nếu nhấn gửi lần hai, nhận 409 và dữ liệu vẫn chỉ có 1 bản ghi (QT-10, NFR-05).</w:t>
      </w:r>
    </w:p>
    <w:p xmlns:wp14="http://schemas.microsoft.com/office/word/2010/wordml" w14:paraId="5D63E4E0" wp14:textId="77777777">
      <w:pPr>
        <w:spacing w:before="0" w:after="40" w:line="262" w:lineRule="auto"/>
      </w:pPr>
      <w:r>
        <w:rPr>
          <w:b w:val="0"/>
          <w:i/>
          <w:sz w:val="16"/>
        </w:rPr>
        <w:t>Lưu ý về phiên bản: UC04 trong SRS gốc truy vết US8; ở bản BT1 này truy vết US2 (kịch bản COULD), không đổi tên UC hay FR. Đặc tả chi tiết vẫn chọn UC03 như hồ sơ buổi 4.</w:t>
      </w:r>
    </w:p>
    <w:p xmlns:wp14="http://schemas.microsoft.com/office/word/2010/wordml" w14:paraId="5A39BBE3" wp14:textId="77777777">
      <w:pPr>
        <w:spacing w:after="0"/>
      </w:pPr>
      <w:r>
        <w:br w:type="page"/>
      </w:r>
    </w:p>
    <w:p xmlns:wp14="http://schemas.microsoft.com/office/word/2010/wordml" w14:paraId="119393D2" wp14:textId="77777777">
      <w:pPr>
        <w:pStyle w:val="Heading1"/>
      </w:pPr>
      <w:r>
        <w:t>3. THIẾT KẾ KIẾN TRÚC</w:t>
      </w:r>
    </w:p>
    <w:p xmlns:wp14="http://schemas.microsoft.com/office/word/2010/wordml" w14:paraId="05DA8BD9" wp14:textId="77777777">
      <w:pPr>
        <w:pStyle w:val="Subtitle"/>
        <w:spacing w:after="100"/>
      </w:pPr>
      <w:r>
        <w:rPr>
          <w:color w:val="516477"/>
          <w:sz w:val="17"/>
        </w:rPr>
        <w:t>Phạm vi: phân hệ Khảo sát hài lòng CSAT sau bảo hành (L8). Kiểu: modular monolith ba lớp, không tách microservice.</w:t>
      </w:r>
    </w:p>
    <w:p xmlns:wp14="http://schemas.microsoft.com/office/word/2010/wordml" w14:paraId="32F48ACD" wp14:textId="77777777">
      <w:pPr>
        <w:pStyle w:val="Heading2"/>
      </w:pPr>
      <w:r>
        <w:t>3.1. Sơ đồ thành phần và cách trao đổi</w:t>
      </w:r>
    </w:p>
    <w:p xmlns:wp14="http://schemas.microsoft.com/office/word/2010/wordml" w14:paraId="41C8F396" wp14:textId="77777777">
      <w:pPr>
        <w:spacing w:after="0"/>
        <w:jc w:val="center"/>
      </w:pPr>
      <w:r>
        <w:drawing>
          <wp:inline xmlns:a="http://schemas.openxmlformats.org/drawingml/2006/main" xmlns:pic="http://schemas.openxmlformats.org/drawingml/2006/picture" xmlns:wp14="http://schemas.microsoft.com/office/word/2010/wordprocessingDrawing" wp14:anchorId="4EE664AF" wp14:editId="7777777">
            <wp:extent cx="6156000" cy="385456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56000" cy="3854566"/>
                    </a:xfrm>
                    <a:prstGeom prst="rect"/>
                  </pic:spPr>
                </pic:pic>
              </a:graphicData>
            </a:graphic>
          </wp:inline>
        </w:drawing>
      </w:r>
    </w:p>
    <w:p xmlns:wp14="http://schemas.microsoft.com/office/word/2010/wordml" w14:paraId="0A697F1B" wp14:textId="77777777">
      <w:pPr>
        <w:pStyle w:val="Caption"/>
        <w:jc w:val="center"/>
      </w:pPr>
      <w:r>
        <w:t>Hình 3.1. Kiến trúc logic L8 – dữ liệu hiện có chỉ đọc; hai bảng survey_* thuộc L8 quản lý.</w:t>
      </w:r>
    </w:p>
    <w:p xmlns:wp14="http://schemas.microsoft.com/office/word/2010/wordml" w14:paraId="0385E770" wp14:textId="77777777">
      <w:r>
        <w:rPr>
          <w:sz w:val="16"/>
        </w:rPr>
        <w:t>Chú thích: mũi tên liền = gọi nội bộ/SQL; nét đứt = tích hợp ngoài; TX = giao dịch CSDL; JWT = xác thực nội bộ; ô vàng = thành phần NGOÀI PHẠM VI.</w:t>
      </w:r>
    </w:p>
    <w:p xmlns:wp14="http://schemas.microsoft.com/office/word/2010/wordml" w14:paraId="33524273" wp14:textId="77777777">
      <w:pPr>
        <w:pStyle w:val="Heading2"/>
      </w:pPr>
      <w:r>
        <w:t>3.2. Lập luận thiết kế gắn với NFR</w:t>
      </w:r>
    </w:p>
    <w:p xmlns:wp14="http://schemas.microsoft.com/office/word/2010/wordml" w14:paraId="75B976B0" wp14:textId="77777777">
      <w:pPr>
        <w:spacing w:after="60"/>
        <w:ind w:left="85"/>
      </w:pPr>
      <w:r>
        <w:rPr>
          <w:sz w:val="17"/>
        </w:rPr>
        <w:t>• Vì NFR-02 yêu cầu API lưu phản hồi p95 ≤ 500 ms với 50 yêu cầu đồng thời, tôi chọn Spring Boot phân lớp Controller–Service–Repository và lưu trong một giao dịch; đánh đổi là phải quản lý giao dịch/điểm nghẽn ở MySQL.</w:t>
      </w:r>
    </w:p>
    <w:p xmlns:wp14="http://schemas.microsoft.com/office/word/2010/wordml" w14:paraId="0120EAEA" wp14:textId="77777777">
      <w:pPr>
        <w:spacing w:after="60"/>
        <w:ind w:left="85"/>
      </w:pPr>
      <w:r>
        <w:rPr>
          <w:sz w:val="17"/>
        </w:rPr>
        <w:t>• Vì NFR-05 yêu cầu 100% phiếu tối đa một phản hồi, với 100 lượt gửi đồng thời chỉ 1 lượt thành công, tôi đặt UNIQUE(ticket_id) tại CSDL và ánh xạ xung đột sang HTTP 409; đánh đổi là phát sinh xử lý tranh chấp và retry ở tầng dịch vụ.</w:t>
      </w:r>
    </w:p>
    <w:p xmlns:wp14="http://schemas.microsoft.com/office/word/2010/wordml" w14:paraId="603E2722" wp14:textId="77777777">
      <w:pPr>
        <w:spacing w:after="60"/>
        <w:ind w:left="85"/>
      </w:pPr>
      <w:r>
        <w:rPr>
          <w:sz w:val="17"/>
        </w:rPr>
        <w:t>• Vì NFR-03 yêu cầu thống kê p95 ≤ 2,0 giây trên 10.000 phản hồi, tôi chọn truy vấn tổng hợp theo kỳ và chỉ mục lọc phù hợp; đánh đổi là tốn thêm dung lượng chỉ mục và chi phí ghi.</w:t>
      </w:r>
    </w:p>
    <w:p xmlns:wp14="http://schemas.microsoft.com/office/word/2010/wordml" w14:paraId="42B48CC6" wp14:textId="77777777">
      <w:pPr>
        <w:spacing w:after="60"/>
        <w:ind w:left="85"/>
      </w:pPr>
      <w:r>
        <w:rPr>
          <w:sz w:val="17"/>
        </w:rPr>
        <w:t>• Vì NFR-06 yêu cầu ≥ 99% lời mời gửi trong ≤ 5 phút, tôi tách gửi tin sang tác vụ nền có lịch thử lại; đánh đổi là cần theo dõi trạng thái gửi và xử lý thất bại bất đồng bộ.</w:t>
      </w:r>
    </w:p>
    <w:p xmlns:wp14="http://schemas.microsoft.com/office/word/2010/wordml" w14:paraId="5E63BF07" wp14:textId="77777777">
      <w:r>
        <w:rPr>
          <w:sz w:val="16"/>
        </w:rPr>
        <w:t>Ngoài phạm vi: vòng đời phiếu bảo hành (L2/L4), dữ liệu gốc khách/nhân viên, SMS/Zalo thật và hạ tầng triển khai; BT2 sử dụng cổng gửi tin giả lập (A-01, A-02).</w:t>
      </w:r>
    </w:p>
    <w:p xmlns:wp14="http://schemas.microsoft.com/office/word/2010/wordml" w14:paraId="72A3D3EC" wp14:textId="77777777">
      <w:r>
        <w:br w:type="page"/>
      </w:r>
    </w:p>
    <w:p xmlns:wp14="http://schemas.microsoft.com/office/word/2010/wordml" w14:paraId="0D9120A7" wp14:textId="77777777">
      <w:pPr>
        <w:pStyle w:val="Heading1"/>
      </w:pPr>
      <w:r>
        <w:t>4. MÔ HÌNH DỮ LIỆU THEO CHUYÊN NGÀNH SE</w:t>
      </w:r>
    </w:p>
    <w:p xmlns:wp14="http://schemas.microsoft.com/office/word/2010/wordml" w14:paraId="77A59049" wp14:textId="77777777">
      <w:pPr>
        <w:pStyle w:val="Subtitle"/>
        <w:spacing w:after="100"/>
      </w:pPr>
      <w:r>
        <w:rPr>
          <w:color w:val="516477"/>
          <w:sz w:val="17"/>
        </w:rPr>
        <w:t>ERD gồm 6 bảng, 6 khóa chính; ≥ 5 quan hệ khóa ngoại; mọi bảng có liên kết. Thiết kế MySQL 8.0.16+.</w:t>
      </w:r>
    </w:p>
    <w:p xmlns:wp14="http://schemas.microsoft.com/office/word/2010/wordml" w14:paraId="4239633F" wp14:textId="77777777">
      <w:pPr>
        <w:pStyle w:val="Heading2"/>
      </w:pPr>
      <w:r>
        <w:t>4.1. ERD của luồng L8</w:t>
      </w:r>
    </w:p>
    <w:p xmlns:wp14="http://schemas.microsoft.com/office/word/2010/wordml" w14:paraId="0D0B940D" wp14:textId="77777777">
      <w:pPr>
        <w:spacing w:after="0"/>
        <w:jc w:val="center"/>
      </w:pPr>
      <w:r>
        <w:drawing>
          <wp:inline xmlns:a="http://schemas.openxmlformats.org/drawingml/2006/main" xmlns:pic="http://schemas.openxmlformats.org/drawingml/2006/picture" xmlns:wp14="http://schemas.microsoft.com/office/word/2010/wordprocessingDrawing" wp14:anchorId="370055BE" wp14:editId="7777777">
            <wp:extent cx="6199200" cy="4399342"/>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199200" cy="4399342"/>
                    </a:xfrm>
                    <a:prstGeom prst="rect"/>
                  </pic:spPr>
                </pic:pic>
              </a:graphicData>
            </a:graphic>
          </wp:inline>
        </w:drawing>
      </w:r>
    </w:p>
    <w:p xmlns:wp14="http://schemas.microsoft.com/office/word/2010/wordml" w14:paraId="4AAB7ED5" wp14:textId="77777777">
      <w:pPr>
        <w:pStyle w:val="Caption"/>
        <w:jc w:val="center"/>
      </w:pPr>
      <w:r>
        <w:t>Hình 4.1. ERD – 4 bảng dùng chung ở chế độ chỉ đọc + 2 bảng sở hữu bởi L8.</w:t>
      </w:r>
    </w:p>
    <w:p xmlns:wp14="http://schemas.microsoft.com/office/word/2010/wordml" w14:paraId="16DF50C7" wp14:textId="77777777">
      <w:pPr>
        <w:pStyle w:val="Heading2"/>
      </w:pPr>
      <w:r>
        <w:t>4.2. Quy tắc toàn vẹn và ánh xạ yêu cầu</w:t>
      </w:r>
    </w:p>
    <w:p xmlns:wp14="http://schemas.microsoft.com/office/word/2010/wordml" w14:paraId="18472776" wp14:textId="77777777">
      <w:pPr>
        <w:spacing w:after="80"/>
        <w:ind w:left="57"/>
      </w:pPr>
      <w:r>
        <w:rPr>
          <w:sz w:val="17"/>
        </w:rPr>
        <w:t>• QT-10 / NFR-05: survey_invitation.ticket_id và survey_response.ticket_id đều UNIQUE + FK tới ticket; chỉ tạo khi ticket.status = DA_DONG; khóa giao dịch để ghi phản hồi và đổi trạng thái lời mời đồng thời.</w:t>
      </w:r>
    </w:p>
    <w:p xmlns:wp14="http://schemas.microsoft.com/office/word/2010/wordml" w14:paraId="2F640931" wp14:textId="77777777">
      <w:pPr>
        <w:spacing w:after="80"/>
        <w:ind w:left="57"/>
      </w:pPr>
      <w:r>
        <w:rPr>
          <w:sz w:val="17"/>
        </w:rPr>
        <w:t>• FR-01, FR-03, FR-11: token 43 ký tự, không trùng; created_at, sent_at, reminded_at, expires_at dùng cho hết hạn 7 ngày, thử gửi tối đa 3 lần và nhắc một lần sau 72 giờ (A-03, A-04 còn chờ GV).</w:t>
      </w:r>
    </w:p>
    <w:p xmlns:wp14="http://schemas.microsoft.com/office/word/2010/wordml" w14:paraId="42C0EBEB" wp14:textId="77777777">
      <w:pPr>
        <w:spacing w:after="80"/>
        <w:ind w:left="57"/>
      </w:pPr>
      <w:r>
        <w:rPr>
          <w:sz w:val="17"/>
        </w:rPr>
        <w:t>• FR-06–FR-10: phản hồi nối ticket để lọc center_id / technician_id; CSAT = AVG(score), hài lòng = tỉ lệ score ≥ 4 (A-06). Khi nhóm rỗng hiển thị “—”, không hiển thị 0.</w:t>
      </w:r>
    </w:p>
    <w:p xmlns:wp14="http://schemas.microsoft.com/office/word/2010/wordml" w14:paraId="4BB4F069" wp14:textId="77777777">
      <w:pPr>
        <w:spacing w:after="80"/>
        <w:ind w:left="57"/>
      </w:pPr>
      <w:r>
        <w:rPr>
          <w:sz w:val="17"/>
        </w:rPr>
        <w:t>• Giới hạn 6 bảng: customer, ticket, technician, service_center thuộc L2/L4 và được biểu diễn dạng rút gọn. device/employee/ticket_status_log có trong case study nhưng không mở rộng vào ERD này; sự kiện ĐÃ ĐÓNG lấy từ module phiếu.</w:t>
      </w:r>
    </w:p>
    <w:p xmlns:wp14="http://schemas.microsoft.com/office/word/2010/wordml" w14:paraId="0E27B00A" wp14:textId="77777777">
      <w:r>
        <w:br w:type="page"/>
      </w:r>
    </w:p>
    <w:p xmlns:wp14="http://schemas.microsoft.com/office/word/2010/wordml" w14:paraId="19F56AAA" wp14:textId="77777777">
      <w:pPr>
        <w:pStyle w:val="Heading2"/>
      </w:pPr>
      <w:r>
        <w:t>4.3. SQL DDL skeleton (MySQL ≥ 8.0.16)</w:t>
      </w:r>
    </w:p>
    <w:p xmlns:wp14="http://schemas.microsoft.com/office/word/2010/wordml" w14:paraId="1F0870F6" wp14:textId="77777777">
      <w:r>
        <w:rPr>
          <w:sz w:val="16"/>
        </w:rPr>
        <w:t>Bốn bảng đầu là lược đồ tham chiếu cho bài tập độc lập, không tạo lại khi tích hợp CSDL L2/L4; triển khai thực tế chỉ bổ sung hai bảng survey_* và các chỉ mục tương ứng.</w:t>
      </w:r>
    </w:p>
    <w:p xmlns:wp14="http://schemas.microsoft.com/office/word/2010/wordml" w14:paraId="3B9B4F98" wp14:textId="77777777">
      <w:pPr>
        <w:pStyle w:val="Heading2"/>
      </w:pPr>
      <w:r>
        <w:t>A. Các bảng tham chiếu (L2/L4)</w:t>
      </w:r>
    </w:p>
    <w:tbl>
      <w:tblPr>
        <w:tblW w:w="0" w:type="auto"/>
        <w:jc w:val="center"/>
        <w:tblLayout w:type="fixed"/>
        <w:tblLook w:val="04A0" w:firstRow="1" w:lastRow="0" w:firstColumn="1" w:lastColumn="0" w:noHBand="0" w:noVBand="1"/>
      </w:tblPr>
      <w:tblGrid>
        <w:gridCol w:w="9729"/>
      </w:tblGrid>
      <w:tr xmlns:wp14="http://schemas.microsoft.com/office/word/2010/wordml" w14:paraId="7EAB7ECC" wp14:textId="77777777">
        <w:tc>
          <w:tcPr>
            <w:tcW w:w="10012" w:type="dxa"/>
            <w:shd w:fill="F3F6F8"/>
            <w:tcMar>
              <w:top w:w="70" w:type="dxa"/>
              <w:start w:w="140" w:type="dxa"/>
              <w:bottom w:w="70" w:type="dxa"/>
              <w:end w:w="110" w:type="dxa"/>
            </w:tcMar>
            <w:vAlign w:val="center"/>
          </w:tcPr>
          <w:p w14:paraId="0CB465AC" wp14:textId="77777777">
            <w:pPr>
              <w:spacing w:before="0" w:after="0" w:line="250" w:lineRule="auto"/>
            </w:pPr>
            <w:r/>
            <w:r>
              <w:rPr>
                <w:rFonts w:ascii="DejaVu Sans Mono" w:hAnsi="DejaVu Sans Mono"/>
                <w:color w:val="203441"/>
                <w:sz w:val="15"/>
              </w:rPr>
              <w:t>CREATE TABLE service_center (</w:t>
            </w:r>
            <w:r>
              <w:rPr>
                <w:rFonts w:ascii="DejaVu Sans Mono" w:hAnsi="DejaVu Sans Mono"/>
                <w:color w:val="203441"/>
                <w:sz w:val="15"/>
              </w:rPr>
              <w:br/>
            </w:r>
            <w:r>
              <w:rPr>
                <w:rFonts w:ascii="DejaVu Sans Mono" w:hAnsi="DejaVu Sans Mono"/>
                <w:color w:val="203441"/>
                <w:sz w:val="15"/>
              </w:rPr>
              <w:t xml:space="preserve">  center_id BIGINT PRIMARY KEY,</w:t>
            </w:r>
            <w:r>
              <w:rPr>
                <w:rFonts w:ascii="DejaVu Sans Mono" w:hAnsi="DejaVu Sans Mono"/>
                <w:color w:val="203441"/>
                <w:sz w:val="15"/>
              </w:rPr>
              <w:br/>
            </w:r>
            <w:r>
              <w:rPr>
                <w:rFonts w:ascii="DejaVu Sans Mono" w:hAnsi="DejaVu Sans Mono"/>
                <w:color w:val="203441"/>
                <w:sz w:val="15"/>
              </w:rPr>
              <w:t xml:space="preserve">  center_name VARCHAR(120) NOT NULL</w:t>
            </w:r>
            <w:r>
              <w:rPr>
                <w:rFonts w:ascii="DejaVu Sans Mono" w:hAnsi="DejaVu Sans Mono"/>
                <w:color w:val="203441"/>
                <w:sz w:val="15"/>
              </w:rPr>
              <w:br/>
            </w:r>
            <w:r>
              <w:rPr>
                <w:rFonts w:ascii="DejaVu Sans Mono" w:hAnsi="DejaVu Sans Mono"/>
                <w:color w:val="203441"/>
                <w:sz w:val="15"/>
              </w:rPr>
              <w:t>);</w:t>
            </w:r>
            <w:r>
              <w:rPr>
                <w:rFonts w:ascii="DejaVu Sans Mono" w:hAnsi="DejaVu Sans Mono"/>
                <w:color w:val="203441"/>
                <w:sz w:val="15"/>
              </w:rPr>
              <w:br/>
            </w:r>
            <w:r>
              <w:rPr>
                <w:rFonts w:ascii="DejaVu Sans Mono" w:hAnsi="DejaVu Sans Mono"/>
                <w:color w:val="203441"/>
                <w:sz w:val="15"/>
              </w:rPr>
              <w:t>CREATE TABLE customer (</w:t>
            </w:r>
            <w:r>
              <w:rPr>
                <w:rFonts w:ascii="DejaVu Sans Mono" w:hAnsi="DejaVu Sans Mono"/>
                <w:color w:val="203441"/>
                <w:sz w:val="15"/>
              </w:rPr>
              <w:br/>
            </w:r>
            <w:r>
              <w:rPr>
                <w:rFonts w:ascii="DejaVu Sans Mono" w:hAnsi="DejaVu Sans Mono"/>
                <w:color w:val="203441"/>
                <w:sz w:val="15"/>
              </w:rPr>
              <w:t xml:space="preserve">  customer_id BIGINT PRIMARY KEY,</w:t>
            </w:r>
            <w:r>
              <w:rPr>
                <w:rFonts w:ascii="DejaVu Sans Mono" w:hAnsi="DejaVu Sans Mono"/>
                <w:color w:val="203441"/>
                <w:sz w:val="15"/>
              </w:rPr>
              <w:br/>
            </w:r>
            <w:r>
              <w:rPr>
                <w:rFonts w:ascii="DejaVu Sans Mono" w:hAnsi="DejaVu Sans Mono"/>
                <w:color w:val="203441"/>
                <w:sz w:val="15"/>
              </w:rPr>
              <w:t xml:space="preserve">  phone VARCHAR(20) NOT NULL UNIQUE</w:t>
            </w:r>
            <w:r>
              <w:rPr>
                <w:rFonts w:ascii="DejaVu Sans Mono" w:hAnsi="DejaVu Sans Mono"/>
                <w:color w:val="203441"/>
                <w:sz w:val="15"/>
              </w:rPr>
              <w:br/>
            </w:r>
            <w:r>
              <w:rPr>
                <w:rFonts w:ascii="DejaVu Sans Mono" w:hAnsi="DejaVu Sans Mono"/>
                <w:color w:val="203441"/>
                <w:sz w:val="15"/>
              </w:rPr>
              <w:t>);</w:t>
            </w:r>
            <w:r>
              <w:rPr>
                <w:rFonts w:ascii="DejaVu Sans Mono" w:hAnsi="DejaVu Sans Mono"/>
                <w:color w:val="203441"/>
                <w:sz w:val="15"/>
              </w:rPr>
              <w:br/>
            </w:r>
            <w:r>
              <w:rPr>
                <w:rFonts w:ascii="DejaVu Sans Mono" w:hAnsi="DejaVu Sans Mono"/>
                <w:color w:val="203441"/>
                <w:sz w:val="15"/>
              </w:rPr>
              <w:t>CREATE TABLE technician (</w:t>
            </w:r>
            <w:r>
              <w:rPr>
                <w:rFonts w:ascii="DejaVu Sans Mono" w:hAnsi="DejaVu Sans Mono"/>
                <w:color w:val="203441"/>
                <w:sz w:val="15"/>
              </w:rPr>
              <w:br/>
            </w:r>
            <w:r>
              <w:rPr>
                <w:rFonts w:ascii="DejaVu Sans Mono" w:hAnsi="DejaVu Sans Mono"/>
                <w:color w:val="203441"/>
                <w:sz w:val="15"/>
              </w:rPr>
              <w:t xml:space="preserve">  technician_id BIGINT PRIMARY KEY,</w:t>
            </w:r>
            <w:r>
              <w:rPr>
                <w:rFonts w:ascii="DejaVu Sans Mono" w:hAnsi="DejaVu Sans Mono"/>
                <w:color w:val="203441"/>
                <w:sz w:val="15"/>
              </w:rPr>
              <w:br/>
            </w:r>
            <w:r>
              <w:rPr>
                <w:rFonts w:ascii="DejaVu Sans Mono" w:hAnsi="DejaVu Sans Mono"/>
                <w:color w:val="203441"/>
                <w:sz w:val="15"/>
              </w:rPr>
              <w:t xml:space="preserve">  center_id BIGINT NOT NULL,</w:t>
            </w:r>
            <w:r>
              <w:rPr>
                <w:rFonts w:ascii="DejaVu Sans Mono" w:hAnsi="DejaVu Sans Mono"/>
                <w:color w:val="203441"/>
                <w:sz w:val="15"/>
              </w:rPr>
              <w:br/>
            </w:r>
            <w:r>
              <w:rPr>
                <w:rFonts w:ascii="DejaVu Sans Mono" w:hAnsi="DejaVu Sans Mono"/>
                <w:color w:val="203441"/>
                <w:sz w:val="15"/>
              </w:rPr>
              <w:t xml:space="preserve">  FOREIGN KEY (center_id) REFERENCES service_center(center_id)</w:t>
            </w:r>
            <w:r>
              <w:rPr>
                <w:rFonts w:ascii="DejaVu Sans Mono" w:hAnsi="DejaVu Sans Mono"/>
                <w:color w:val="203441"/>
                <w:sz w:val="15"/>
              </w:rPr>
              <w:br/>
            </w:r>
            <w:r>
              <w:rPr>
                <w:rFonts w:ascii="DejaVu Sans Mono" w:hAnsi="DejaVu Sans Mono"/>
                <w:color w:val="203441"/>
                <w:sz w:val="15"/>
              </w:rPr>
              <w:t>);</w:t>
            </w:r>
            <w:r>
              <w:rPr>
                <w:rFonts w:ascii="DejaVu Sans Mono" w:hAnsi="DejaVu Sans Mono"/>
                <w:color w:val="203441"/>
                <w:sz w:val="15"/>
              </w:rPr>
              <w:br/>
            </w:r>
            <w:r>
              <w:rPr>
                <w:rFonts w:ascii="DejaVu Sans Mono" w:hAnsi="DejaVu Sans Mono"/>
                <w:color w:val="203441"/>
                <w:sz w:val="15"/>
              </w:rPr>
              <w:t>CREATE TABLE ticket (</w:t>
            </w:r>
            <w:r>
              <w:rPr>
                <w:rFonts w:ascii="DejaVu Sans Mono" w:hAnsi="DejaVu Sans Mono"/>
                <w:color w:val="203441"/>
                <w:sz w:val="15"/>
              </w:rPr>
              <w:br/>
            </w:r>
            <w:r>
              <w:rPr>
                <w:rFonts w:ascii="DejaVu Sans Mono" w:hAnsi="DejaVu Sans Mono"/>
                <w:color w:val="203441"/>
                <w:sz w:val="15"/>
              </w:rPr>
              <w:t xml:space="preserve">  ticket_id BIGINT PRIMARY KEY,</w:t>
            </w:r>
            <w:r>
              <w:rPr>
                <w:rFonts w:ascii="DejaVu Sans Mono" w:hAnsi="DejaVu Sans Mono"/>
                <w:color w:val="203441"/>
                <w:sz w:val="15"/>
              </w:rPr>
              <w:br/>
            </w:r>
            <w:r>
              <w:rPr>
                <w:rFonts w:ascii="DejaVu Sans Mono" w:hAnsi="DejaVu Sans Mono"/>
                <w:color w:val="203441"/>
                <w:sz w:val="15"/>
              </w:rPr>
              <w:t xml:space="preserve">  ticket_code VARCHAR(20) NOT NULL UNIQUE,</w:t>
            </w:r>
            <w:r>
              <w:rPr>
                <w:rFonts w:ascii="DejaVu Sans Mono" w:hAnsi="DejaVu Sans Mono"/>
                <w:color w:val="203441"/>
                <w:sz w:val="15"/>
              </w:rPr>
              <w:br/>
            </w:r>
            <w:r>
              <w:rPr>
                <w:rFonts w:ascii="DejaVu Sans Mono" w:hAnsi="DejaVu Sans Mono"/>
                <w:color w:val="203441"/>
                <w:sz w:val="15"/>
              </w:rPr>
              <w:t xml:space="preserve">  customer_id BIGINT NOT NULL,</w:t>
            </w:r>
            <w:r>
              <w:rPr>
                <w:rFonts w:ascii="DejaVu Sans Mono" w:hAnsi="DejaVu Sans Mono"/>
                <w:color w:val="203441"/>
                <w:sz w:val="15"/>
              </w:rPr>
              <w:br/>
            </w:r>
            <w:r>
              <w:rPr>
                <w:rFonts w:ascii="DejaVu Sans Mono" w:hAnsi="DejaVu Sans Mono"/>
                <w:color w:val="203441"/>
                <w:sz w:val="15"/>
              </w:rPr>
              <w:t xml:space="preserve">  center_id BIGINT NOT NULL,</w:t>
            </w:r>
            <w:r>
              <w:rPr>
                <w:rFonts w:ascii="DejaVu Sans Mono" w:hAnsi="DejaVu Sans Mono"/>
                <w:color w:val="203441"/>
                <w:sz w:val="15"/>
              </w:rPr>
              <w:br/>
            </w:r>
            <w:r>
              <w:rPr>
                <w:rFonts w:ascii="DejaVu Sans Mono" w:hAnsi="DejaVu Sans Mono"/>
                <w:color w:val="203441"/>
                <w:sz w:val="15"/>
              </w:rPr>
              <w:t xml:space="preserve">  technician_id BIGINT NULL,</w:t>
            </w:r>
            <w:r>
              <w:rPr>
                <w:rFonts w:ascii="DejaVu Sans Mono" w:hAnsi="DejaVu Sans Mono"/>
                <w:color w:val="203441"/>
                <w:sz w:val="15"/>
              </w:rPr>
              <w:br/>
            </w:r>
            <w:r>
              <w:rPr>
                <w:rFonts w:ascii="DejaVu Sans Mono" w:hAnsi="DejaVu Sans Mono"/>
                <w:color w:val="203441"/>
                <w:sz w:val="15"/>
              </w:rPr>
              <w:t xml:space="preserve">  device_id BIGINT NOT NULL,</w:t>
            </w:r>
            <w:r>
              <w:rPr>
                <w:rFonts w:ascii="DejaVu Sans Mono" w:hAnsi="DejaVu Sans Mono"/>
                <w:color w:val="203441"/>
                <w:sz w:val="15"/>
              </w:rPr>
              <w:br/>
            </w:r>
            <w:r>
              <w:rPr>
                <w:rFonts w:ascii="DejaVu Sans Mono" w:hAnsi="DejaVu Sans Mono"/>
                <w:color w:val="203441"/>
                <w:sz w:val="15"/>
              </w:rPr>
              <w:t xml:space="preserve">  status VARCHAR(20) NOT NULL,</w:t>
            </w:r>
            <w:r>
              <w:rPr>
                <w:rFonts w:ascii="DejaVu Sans Mono" w:hAnsi="DejaVu Sans Mono"/>
                <w:color w:val="203441"/>
                <w:sz w:val="15"/>
              </w:rPr>
              <w:br/>
            </w:r>
            <w:r>
              <w:rPr>
                <w:rFonts w:ascii="DejaVu Sans Mono" w:hAnsi="DejaVu Sans Mono"/>
                <w:color w:val="203441"/>
                <w:sz w:val="15"/>
              </w:rPr>
              <w:t xml:space="preserve">  closed_at TIMESTAMP NULL,</w:t>
            </w:r>
            <w:r>
              <w:rPr>
                <w:rFonts w:ascii="DejaVu Sans Mono" w:hAnsi="DejaVu Sans Mono"/>
                <w:color w:val="203441"/>
                <w:sz w:val="15"/>
              </w:rPr>
              <w:br/>
            </w:r>
            <w:r>
              <w:rPr>
                <w:rFonts w:ascii="DejaVu Sans Mono" w:hAnsi="DejaVu Sans Mono"/>
                <w:color w:val="203441"/>
                <w:sz w:val="15"/>
              </w:rPr>
              <w:t xml:space="preserve">  FOREIGN KEY (customer_id) REFERENCES customer(customer_id),</w:t>
            </w:r>
            <w:r>
              <w:rPr>
                <w:rFonts w:ascii="DejaVu Sans Mono" w:hAnsi="DejaVu Sans Mono"/>
                <w:color w:val="203441"/>
                <w:sz w:val="15"/>
              </w:rPr>
              <w:br/>
            </w:r>
            <w:r>
              <w:rPr>
                <w:rFonts w:ascii="DejaVu Sans Mono" w:hAnsi="DejaVu Sans Mono"/>
                <w:color w:val="203441"/>
                <w:sz w:val="15"/>
              </w:rPr>
              <w:t xml:space="preserve">  FOREIGN KEY (center_id) REFERENCES service_center(center_id),</w:t>
            </w:r>
            <w:r>
              <w:rPr>
                <w:rFonts w:ascii="DejaVu Sans Mono" w:hAnsi="DejaVu Sans Mono"/>
                <w:color w:val="203441"/>
                <w:sz w:val="15"/>
              </w:rPr>
              <w:br/>
            </w:r>
            <w:r>
              <w:rPr>
                <w:rFonts w:ascii="DejaVu Sans Mono" w:hAnsi="DejaVu Sans Mono"/>
                <w:color w:val="203441"/>
                <w:sz w:val="15"/>
              </w:rPr>
              <w:t xml:space="preserve">  FOREIGN KEY (technician_id) REFERENCES technician(technician_id)</w:t>
            </w:r>
            <w:r>
              <w:rPr>
                <w:rFonts w:ascii="DejaVu Sans Mono" w:hAnsi="DejaVu Sans Mono"/>
                <w:color w:val="203441"/>
                <w:sz w:val="15"/>
              </w:rPr>
              <w:br/>
            </w:r>
            <w:r>
              <w:rPr>
                <w:rFonts w:ascii="DejaVu Sans Mono" w:hAnsi="DejaVu Sans Mono"/>
                <w:color w:val="203441"/>
                <w:sz w:val="15"/>
              </w:rPr>
              <w:t>);</w:t>
            </w:r>
          </w:p>
        </w:tc>
      </w:tr>
    </w:tbl>
    <w:p xmlns:wp14="http://schemas.microsoft.com/office/word/2010/wordml" w14:paraId="016CBAE2" wp14:textId="77777777">
      <w:pPr>
        <w:pStyle w:val="Heading2"/>
      </w:pPr>
      <w:r>
        <w:t>B. Các bảng bổ sung của L8 và chỉ mục</w:t>
      </w:r>
    </w:p>
    <w:tbl>
      <w:tblPr>
        <w:tblW w:w="0" w:type="auto"/>
        <w:jc w:val="center"/>
        <w:tblLayout w:type="fixed"/>
        <w:tblLook w:val="04A0" w:firstRow="1" w:lastRow="0" w:firstColumn="1" w:lastColumn="0" w:noHBand="0" w:noVBand="1"/>
      </w:tblPr>
      <w:tblGrid>
        <w:gridCol w:w="9729"/>
      </w:tblGrid>
      <w:tr xmlns:wp14="http://schemas.microsoft.com/office/word/2010/wordml" w14:paraId="4B810467" wp14:textId="77777777">
        <w:tc>
          <w:tcPr>
            <w:tcW w:w="10012" w:type="dxa"/>
            <w:shd w:fill="F3F6F8"/>
            <w:tcMar>
              <w:top w:w="70" w:type="dxa"/>
              <w:start w:w="140" w:type="dxa"/>
              <w:bottom w:w="70" w:type="dxa"/>
              <w:end w:w="110" w:type="dxa"/>
            </w:tcMar>
            <w:vAlign w:val="center"/>
          </w:tcPr>
          <w:p w14:paraId="27A09AC9" wp14:textId="77777777">
            <w:pPr>
              <w:spacing w:before="0" w:after="0" w:line="250" w:lineRule="auto"/>
            </w:pPr>
            <w:r/>
            <w:r>
              <w:rPr>
                <w:rFonts w:ascii="DejaVu Sans Mono" w:hAnsi="DejaVu Sans Mono"/>
                <w:color w:val="203441"/>
                <w:sz w:val="15"/>
              </w:rPr>
              <w:t>CREATE TABLE survey_invitation (</w:t>
            </w:r>
            <w:r>
              <w:rPr>
                <w:rFonts w:ascii="DejaVu Sans Mono" w:hAnsi="DejaVu Sans Mono"/>
                <w:color w:val="203441"/>
                <w:sz w:val="15"/>
              </w:rPr>
              <w:br/>
            </w:r>
            <w:r>
              <w:rPr>
                <w:rFonts w:ascii="DejaVu Sans Mono" w:hAnsi="DejaVu Sans Mono"/>
                <w:color w:val="203441"/>
                <w:sz w:val="15"/>
              </w:rPr>
              <w:t xml:space="preserve">  invitation_id BIGINT AUTO_INCREMENT PRIMARY KEY,</w:t>
            </w:r>
            <w:r>
              <w:rPr>
                <w:rFonts w:ascii="DejaVu Sans Mono" w:hAnsi="DejaVu Sans Mono"/>
                <w:color w:val="203441"/>
                <w:sz w:val="15"/>
              </w:rPr>
              <w:br/>
            </w:r>
            <w:r>
              <w:rPr>
                <w:rFonts w:ascii="DejaVu Sans Mono" w:hAnsi="DejaVu Sans Mono"/>
                <w:color w:val="203441"/>
                <w:sz w:val="15"/>
              </w:rPr>
              <w:t xml:space="preserve">  ticket_id BIGINT NOT NULL UNIQUE,</w:t>
            </w:r>
            <w:r>
              <w:rPr>
                <w:rFonts w:ascii="DejaVu Sans Mono" w:hAnsi="DejaVu Sans Mono"/>
                <w:color w:val="203441"/>
                <w:sz w:val="15"/>
              </w:rPr>
              <w:br/>
            </w:r>
            <w:r>
              <w:rPr>
                <w:rFonts w:ascii="DejaVu Sans Mono" w:hAnsi="DejaVu Sans Mono"/>
                <w:color w:val="203441"/>
                <w:sz w:val="15"/>
              </w:rPr>
              <w:t xml:space="preserve">  token CHAR(43) NOT NULL UNIQUE,</w:t>
            </w:r>
            <w:r>
              <w:rPr>
                <w:rFonts w:ascii="DejaVu Sans Mono" w:hAnsi="DejaVu Sans Mono"/>
                <w:color w:val="203441"/>
                <w:sz w:val="15"/>
              </w:rPr>
              <w:br/>
            </w:r>
            <w:r>
              <w:rPr>
                <w:rFonts w:ascii="DejaVu Sans Mono" w:hAnsi="DejaVu Sans Mono"/>
                <w:color w:val="203441"/>
                <w:sz w:val="15"/>
              </w:rPr>
              <w:t xml:space="preserve">  status VARCHAR(20) NOT NULL,</w:t>
            </w:r>
            <w:r>
              <w:rPr>
                <w:rFonts w:ascii="DejaVu Sans Mono" w:hAnsi="DejaVu Sans Mono"/>
                <w:color w:val="203441"/>
                <w:sz w:val="15"/>
              </w:rPr>
              <w:br/>
            </w:r>
            <w:r>
              <w:rPr>
                <w:rFonts w:ascii="DejaVu Sans Mono" w:hAnsi="DejaVu Sans Mono"/>
                <w:color w:val="203441"/>
                <w:sz w:val="15"/>
              </w:rPr>
              <w:t xml:space="preserve">  channel VARCHAR(10) NOT NULL DEFAULT 'SMS',</w:t>
            </w:r>
            <w:r>
              <w:rPr>
                <w:rFonts w:ascii="DejaVu Sans Mono" w:hAnsi="DejaVu Sans Mono"/>
                <w:color w:val="203441"/>
                <w:sz w:val="15"/>
              </w:rPr>
              <w:br/>
            </w:r>
            <w:r>
              <w:rPr>
                <w:rFonts w:ascii="DejaVu Sans Mono" w:hAnsi="DejaVu Sans Mono"/>
                <w:color w:val="203441"/>
                <w:sz w:val="15"/>
              </w:rPr>
              <w:t xml:space="preserve">  send_attempts SMALLINT NOT NULL DEFAULT 0,</w:t>
            </w:r>
            <w:r>
              <w:rPr>
                <w:rFonts w:ascii="DejaVu Sans Mono" w:hAnsi="DejaVu Sans Mono"/>
                <w:color w:val="203441"/>
                <w:sz w:val="15"/>
              </w:rPr>
              <w:br/>
            </w:r>
            <w:r>
              <w:rPr>
                <w:rFonts w:ascii="DejaVu Sans Mono" w:hAnsi="DejaVu Sans Mono"/>
                <w:color w:val="203441"/>
                <w:sz w:val="15"/>
              </w:rPr>
              <w:t xml:space="preserve">  created_at TIMESTAMP NOT NULL DEFAULT CURRENT_TIMESTAMP,</w:t>
            </w:r>
            <w:r>
              <w:rPr>
                <w:rFonts w:ascii="DejaVu Sans Mono" w:hAnsi="DejaVu Sans Mono"/>
                <w:color w:val="203441"/>
                <w:sz w:val="15"/>
              </w:rPr>
              <w:br/>
            </w:r>
            <w:r>
              <w:rPr>
                <w:rFonts w:ascii="DejaVu Sans Mono" w:hAnsi="DejaVu Sans Mono"/>
                <w:color w:val="203441"/>
                <w:sz w:val="15"/>
              </w:rPr>
              <w:t xml:space="preserve">  sent_at TIMESTAMP NULL,</w:t>
            </w:r>
            <w:r>
              <w:rPr>
                <w:rFonts w:ascii="DejaVu Sans Mono" w:hAnsi="DejaVu Sans Mono"/>
                <w:color w:val="203441"/>
                <w:sz w:val="15"/>
              </w:rPr>
              <w:br/>
            </w:r>
            <w:r>
              <w:rPr>
                <w:rFonts w:ascii="DejaVu Sans Mono" w:hAnsi="DejaVu Sans Mono"/>
                <w:color w:val="203441"/>
                <w:sz w:val="15"/>
              </w:rPr>
              <w:t xml:space="preserve">  reminded_at TIMESTAMP NULL,</w:t>
            </w:r>
            <w:r>
              <w:rPr>
                <w:rFonts w:ascii="DejaVu Sans Mono" w:hAnsi="DejaVu Sans Mono"/>
                <w:color w:val="203441"/>
                <w:sz w:val="15"/>
              </w:rPr>
              <w:br/>
            </w:r>
            <w:r>
              <w:rPr>
                <w:rFonts w:ascii="DejaVu Sans Mono" w:hAnsi="DejaVu Sans Mono"/>
                <w:color w:val="203441"/>
                <w:sz w:val="15"/>
              </w:rPr>
              <w:t xml:space="preserve">  expires_at TIMESTAMP NOT NULL,</w:t>
            </w:r>
            <w:r>
              <w:rPr>
                <w:rFonts w:ascii="DejaVu Sans Mono" w:hAnsi="DejaVu Sans Mono"/>
                <w:color w:val="203441"/>
                <w:sz w:val="15"/>
              </w:rPr>
              <w:br/>
            </w:r>
            <w:r>
              <w:rPr>
                <w:rFonts w:ascii="DejaVu Sans Mono" w:hAnsi="DejaVu Sans Mono"/>
                <w:color w:val="203441"/>
                <w:sz w:val="15"/>
              </w:rPr>
              <w:t xml:space="preserve">  FOREIGN KEY (ticket_id) REFERENCES ticket(ticket_id),</w:t>
            </w:r>
            <w:r>
              <w:rPr>
                <w:rFonts w:ascii="DejaVu Sans Mono" w:hAnsi="DejaVu Sans Mono"/>
                <w:color w:val="203441"/>
                <w:sz w:val="15"/>
              </w:rPr>
              <w:br/>
            </w:r>
            <w:r>
              <w:rPr>
                <w:rFonts w:ascii="DejaVu Sans Mono" w:hAnsi="DejaVu Sans Mono"/>
                <w:color w:val="203441"/>
                <w:sz w:val="15"/>
              </w:rPr>
              <w:t xml:space="preserve">  CHECK (status IN ('CHO_GUI','DA_GUI','GUI_LOI','DA_PHAN_HOI')),</w:t>
            </w:r>
            <w:r>
              <w:rPr>
                <w:rFonts w:ascii="DejaVu Sans Mono" w:hAnsi="DejaVu Sans Mono"/>
                <w:color w:val="203441"/>
                <w:sz w:val="15"/>
              </w:rPr>
              <w:br/>
            </w:r>
            <w:r>
              <w:rPr>
                <w:rFonts w:ascii="DejaVu Sans Mono" w:hAnsi="DejaVu Sans Mono"/>
                <w:color w:val="203441"/>
                <w:sz w:val="15"/>
              </w:rPr>
              <w:t xml:space="preserve">  CHECK (channel IN ('SMS','ZALO')),</w:t>
            </w:r>
            <w:r>
              <w:rPr>
                <w:rFonts w:ascii="DejaVu Sans Mono" w:hAnsi="DejaVu Sans Mono"/>
                <w:color w:val="203441"/>
                <w:sz w:val="15"/>
              </w:rPr>
              <w:br/>
            </w:r>
            <w:r>
              <w:rPr>
                <w:rFonts w:ascii="DejaVu Sans Mono" w:hAnsi="DejaVu Sans Mono"/>
                <w:color w:val="203441"/>
                <w:sz w:val="15"/>
              </w:rPr>
              <w:t xml:space="preserve">  CHECK (send_attempts BETWEEN 0 AND 3)</w:t>
            </w:r>
            <w:r>
              <w:rPr>
                <w:rFonts w:ascii="DejaVu Sans Mono" w:hAnsi="DejaVu Sans Mono"/>
                <w:color w:val="203441"/>
                <w:sz w:val="15"/>
              </w:rPr>
              <w:br/>
            </w:r>
            <w:r>
              <w:rPr>
                <w:rFonts w:ascii="DejaVu Sans Mono" w:hAnsi="DejaVu Sans Mono"/>
                <w:color w:val="203441"/>
                <w:sz w:val="15"/>
              </w:rPr>
              <w:t>);</w:t>
            </w:r>
            <w:r>
              <w:rPr>
                <w:rFonts w:ascii="DejaVu Sans Mono" w:hAnsi="DejaVu Sans Mono"/>
                <w:color w:val="203441"/>
                <w:sz w:val="15"/>
              </w:rPr>
              <w:br/>
            </w:r>
            <w:r>
              <w:rPr>
                <w:rFonts w:ascii="DejaVu Sans Mono" w:hAnsi="DejaVu Sans Mono"/>
                <w:color w:val="203441"/>
                <w:sz w:val="15"/>
              </w:rPr>
              <w:t>CREATE TABLE survey_response (</w:t>
            </w:r>
            <w:r>
              <w:rPr>
                <w:rFonts w:ascii="DejaVu Sans Mono" w:hAnsi="DejaVu Sans Mono"/>
                <w:color w:val="203441"/>
                <w:sz w:val="15"/>
              </w:rPr>
              <w:br/>
            </w:r>
            <w:r>
              <w:rPr>
                <w:rFonts w:ascii="DejaVu Sans Mono" w:hAnsi="DejaVu Sans Mono"/>
                <w:color w:val="203441"/>
                <w:sz w:val="15"/>
              </w:rPr>
              <w:t xml:space="preserve">  response_id BIGINT AUTO_INCREMENT PRIMARY KEY,</w:t>
            </w:r>
            <w:r>
              <w:rPr>
                <w:rFonts w:ascii="DejaVu Sans Mono" w:hAnsi="DejaVu Sans Mono"/>
                <w:color w:val="203441"/>
                <w:sz w:val="15"/>
              </w:rPr>
              <w:br/>
            </w:r>
            <w:r>
              <w:rPr>
                <w:rFonts w:ascii="DejaVu Sans Mono" w:hAnsi="DejaVu Sans Mono"/>
                <w:color w:val="203441"/>
                <w:sz w:val="15"/>
              </w:rPr>
              <w:t xml:space="preserve">  ticket_id BIGINT NOT NULL UNIQUE,</w:t>
            </w:r>
            <w:r>
              <w:rPr>
                <w:rFonts w:ascii="DejaVu Sans Mono" w:hAnsi="DejaVu Sans Mono"/>
                <w:color w:val="203441"/>
                <w:sz w:val="15"/>
              </w:rPr>
              <w:br/>
            </w:r>
            <w:r>
              <w:rPr>
                <w:rFonts w:ascii="DejaVu Sans Mono" w:hAnsi="DejaVu Sans Mono"/>
                <w:color w:val="203441"/>
                <w:sz w:val="15"/>
              </w:rPr>
              <w:t xml:space="preserve">  score SMALLINT NOT NULL CHECK (score BETWEEN 1 AND 5),</w:t>
            </w:r>
            <w:r>
              <w:rPr>
                <w:rFonts w:ascii="DejaVu Sans Mono" w:hAnsi="DejaVu Sans Mono"/>
                <w:color w:val="203441"/>
                <w:sz w:val="15"/>
              </w:rPr>
              <w:br/>
            </w:r>
            <w:r>
              <w:rPr>
                <w:rFonts w:ascii="DejaVu Sans Mono" w:hAnsi="DejaVu Sans Mono"/>
                <w:color w:val="203441"/>
                <w:sz w:val="15"/>
              </w:rPr>
              <w:t xml:space="preserve">  comment TEXT NULL,</w:t>
            </w:r>
            <w:r>
              <w:rPr>
                <w:rFonts w:ascii="DejaVu Sans Mono" w:hAnsi="DejaVu Sans Mono"/>
                <w:color w:val="203441"/>
                <w:sz w:val="15"/>
              </w:rPr>
              <w:br/>
            </w:r>
            <w:r>
              <w:rPr>
                <w:rFonts w:ascii="DejaVu Sans Mono" w:hAnsi="DejaVu Sans Mono"/>
                <w:color w:val="203441"/>
                <w:sz w:val="15"/>
              </w:rPr>
              <w:t xml:space="preserve">  responded_at TIMESTAMP NOT NULL DEFAULT CURRENT_TIMESTAMP,</w:t>
            </w:r>
            <w:r>
              <w:rPr>
                <w:rFonts w:ascii="DejaVu Sans Mono" w:hAnsi="DejaVu Sans Mono"/>
                <w:color w:val="203441"/>
                <w:sz w:val="15"/>
              </w:rPr>
              <w:br/>
            </w:r>
            <w:r>
              <w:rPr>
                <w:rFonts w:ascii="DejaVu Sans Mono" w:hAnsi="DejaVu Sans Mono"/>
                <w:color w:val="203441"/>
                <w:sz w:val="15"/>
              </w:rPr>
              <w:t xml:space="preserve">  FOREIGN KEY (ticket_id) REFERENCES ticket(ticket_id)</w:t>
            </w:r>
            <w:r>
              <w:rPr>
                <w:rFonts w:ascii="DejaVu Sans Mono" w:hAnsi="DejaVu Sans Mono"/>
                <w:color w:val="203441"/>
                <w:sz w:val="15"/>
              </w:rPr>
              <w:br/>
            </w:r>
            <w:r>
              <w:rPr>
                <w:rFonts w:ascii="DejaVu Sans Mono" w:hAnsi="DejaVu Sans Mono"/>
                <w:color w:val="203441"/>
                <w:sz w:val="15"/>
              </w:rPr>
              <w:t>);</w:t>
            </w:r>
            <w:r>
              <w:rPr>
                <w:rFonts w:ascii="DejaVu Sans Mono" w:hAnsi="DejaVu Sans Mono"/>
                <w:color w:val="203441"/>
                <w:sz w:val="15"/>
              </w:rPr>
              <w:br/>
            </w:r>
            <w:r>
              <w:rPr>
                <w:rFonts w:ascii="DejaVu Sans Mono" w:hAnsi="DejaVu Sans Mono"/>
                <w:color w:val="203441"/>
                <w:sz w:val="15"/>
              </w:rPr>
              <w:t>CREATE INDEX idx_ticket_center_tech ON ticket(center_id, technician_id);</w:t>
            </w:r>
            <w:r>
              <w:rPr>
                <w:rFonts w:ascii="DejaVu Sans Mono" w:hAnsi="DejaVu Sans Mono"/>
                <w:color w:val="203441"/>
                <w:sz w:val="15"/>
              </w:rPr>
              <w:br/>
            </w:r>
            <w:r>
              <w:rPr>
                <w:rFonts w:ascii="DejaVu Sans Mono" w:hAnsi="DejaVu Sans Mono"/>
                <w:color w:val="203441"/>
                <w:sz w:val="15"/>
              </w:rPr>
              <w:t>CREATE INDEX idx_sr_time ON survey_response(responded_at);</w:t>
            </w:r>
            <w:r>
              <w:rPr>
                <w:rFonts w:ascii="DejaVu Sans Mono" w:hAnsi="DejaVu Sans Mono"/>
                <w:color w:val="203441"/>
                <w:sz w:val="15"/>
              </w:rPr>
              <w:br/>
            </w:r>
            <w:r>
              <w:rPr>
                <w:rFonts w:ascii="DejaVu Sans Mono" w:hAnsi="DejaVu Sans Mono"/>
                <w:color w:val="203441"/>
                <w:sz w:val="15"/>
              </w:rPr>
              <w:t>CREATE INDEX idx_si_status_sent ON survey_invitation(status, sent_at);</w:t>
            </w:r>
          </w:p>
        </w:tc>
      </w:tr>
    </w:tbl>
    <w:p xmlns:wp14="http://schemas.microsoft.com/office/word/2010/wordml" w14:paraId="0D609CC1" wp14:textId="77777777">
      <w:r>
        <w:rPr>
          <w:sz w:val="16"/>
        </w:rPr>
        <w:t>Ứng dụng kiểm tra thêm: status = DA_DONG trước khi tạo lời mời; comment ≤ 1.000 ký tự; expires_at = created_at + 7 ngày; phản hồi bất biến; phân quyền QT-14 và che số điện thoại QT-15. Các quy tắc liên bảng/ thời gian này không thay thế bằng CHECK đơn giản.</w:t>
      </w:r>
    </w:p>
    <w:p xmlns:wp14="http://schemas.microsoft.com/office/word/2010/wordml" w14:paraId="60061E4C" wp14:textId="77777777">
      <w:r>
        <w:br w:type="page"/>
      </w:r>
    </w:p>
    <w:p xmlns:wp14="http://schemas.microsoft.com/office/word/2010/wordml" w14:paraId="753E745F" wp14:textId="77777777">
      <w:pPr>
        <w:pStyle w:val="Heading1"/>
      </w:pPr>
      <w:r>
        <w:t>5. WIREFRAME – 3 MÀN HÌNH</w:t>
      </w:r>
    </w:p>
    <w:p xmlns:wp14="http://schemas.microsoft.com/office/word/2010/wordml" w14:paraId="38C52107" wp14:textId="77777777">
      <w:pPr>
        <w:pStyle w:val="Subtitle"/>
        <w:spacing w:after="100"/>
      </w:pPr>
      <w:r>
        <w:rPr>
          <w:color w:val="516477"/>
          <w:sz w:val="17"/>
        </w:rPr>
        <w:t>Mô phỏng bố cục mức khung, không phải giao diện đã lập trình. Giá trị trong khung là ví dụ từ API Contract, không phải dữ liệu sản xuất.</w:t>
      </w:r>
    </w:p>
    <w:p xmlns:wp14="http://schemas.microsoft.com/office/word/2010/wordml" w14:paraId="54F73D95" wp14:textId="77777777">
      <w:pPr>
        <w:pStyle w:val="Heading2"/>
      </w:pPr>
      <w:r>
        <w:t>5.1. Ba màn hình của luồng L8</w:t>
      </w:r>
    </w:p>
    <w:p xmlns:wp14="http://schemas.microsoft.com/office/word/2010/wordml" w14:paraId="44EAFD9C" wp14:textId="77777777">
      <w:pPr>
        <w:spacing w:after="0"/>
        <w:jc w:val="center"/>
      </w:pPr>
      <w:r>
        <w:drawing>
          <wp:inline xmlns:a="http://schemas.openxmlformats.org/drawingml/2006/main" xmlns:pic="http://schemas.openxmlformats.org/drawingml/2006/picture" xmlns:wp14="http://schemas.microsoft.com/office/word/2010/wordprocessingDrawing" wp14:anchorId="4454F554" wp14:editId="7777777">
            <wp:extent cx="6181200" cy="4492179"/>
            <wp:docPr id="3" name="Picture 3"/>
            <wp:cNvGraphicFramePr>
              <a:graphicFrameLocks noChangeAspect="1"/>
            </wp:cNvGraphicFramePr>
            <a:graphic>
              <a:graphicData uri="http://schemas.openxmlformats.org/drawingml/2006/picture">
                <pic:pic>
                  <pic:nvPicPr>
                    <pic:cNvPr id="0" name="wireframes.png"/>
                    <pic:cNvPicPr/>
                  </pic:nvPicPr>
                  <pic:blipFill>
                    <a:blip r:embed="rId13"/>
                    <a:stretch>
                      <a:fillRect/>
                    </a:stretch>
                  </pic:blipFill>
                  <pic:spPr>
                    <a:xfrm>
                      <a:off x="0" y="0"/>
                      <a:ext cx="6181200" cy="4492179"/>
                    </a:xfrm>
                    <a:prstGeom prst="rect"/>
                  </pic:spPr>
                </pic:pic>
              </a:graphicData>
            </a:graphic>
          </wp:inline>
        </w:drawing>
      </w:r>
    </w:p>
    <w:p xmlns:wp14="http://schemas.microsoft.com/office/word/2010/wordml" w14:paraId="5554DB04" wp14:textId="77777777">
      <w:pPr>
        <w:pStyle w:val="Caption"/>
        <w:jc w:val="center"/>
      </w:pPr>
      <w:r>
        <w:t>Hình 5.1. Màn hình 01: khảo sát khách hàng; 02: danh sách phản hồi; 03: thống kê theo kỹ thuật viên.</w:t>
      </w:r>
    </w:p>
    <w:p xmlns:wp14="http://schemas.microsoft.com/office/word/2010/wordml" w14:paraId="0D737B5A" wp14:textId="77777777">
      <w:pPr>
        <w:pStyle w:val="Heading2"/>
      </w:pPr>
      <w:r>
        <w:t>5.2. Truy vết và quy tắc hiển thị</w:t>
      </w:r>
    </w:p>
    <w:tbl>
      <w:tblPr>
        <w:tblStyle w:val="LightShading-Accent1"/>
        <w:tblW w:w="0" w:type="auto"/>
        <w:jc w:val="center"/>
        <w:tblLayout w:type="fixed"/>
        <w:tblLook w:val="04A0" w:firstRow="1" w:lastRow="0" w:firstColumn="1" w:lastColumn="0" w:noHBand="0" w:noVBand="1"/>
      </w:tblPr>
      <w:tblGrid>
        <w:gridCol w:w="3337"/>
        <w:gridCol w:w="3337"/>
        <w:gridCol w:w="3337"/>
      </w:tblGrid>
      <w:tr xmlns:wp14="http://schemas.microsoft.com/office/word/2010/wordml" w14:paraId="4F0CDF10" wp14:textId="77777777">
        <w:tc>
          <w:tcPr>
            <w:tcW w:w="1701" w:type="dxa"/>
            <w:shd w:fill="DCE6ED"/>
            <w:vAlign w:val="center"/>
          </w:tcPr>
          <w:p w14:paraId="5DD8F549" wp14:textId="77777777">
            <w:r>
              <w:rPr>
                <w:b/>
                <w:sz w:val="16"/>
              </w:rPr>
              <w:t>Màn hình / UC</w:t>
            </w:r>
          </w:p>
        </w:tc>
        <w:tc>
          <w:tcPr>
            <w:tcW w:w="2835" w:type="dxa"/>
            <w:shd w:fill="DCE6ED"/>
            <w:vAlign w:val="center"/>
          </w:tcPr>
          <w:p w14:paraId="202F83AE" wp14:textId="77777777">
            <w:r>
              <w:rPr>
                <w:b/>
                <w:sz w:val="16"/>
              </w:rPr>
              <w:t>API – FR</w:t>
            </w:r>
          </w:p>
        </w:tc>
        <w:tc>
          <w:tcPr>
            <w:tcW w:w="5187" w:type="dxa"/>
            <w:shd w:fill="DCE6ED"/>
            <w:vAlign w:val="center"/>
          </w:tcPr>
          <w:p w14:paraId="7051F877" wp14:textId="77777777">
            <w:r>
              <w:rPr>
                <w:b/>
                <w:sz w:val="16"/>
              </w:rPr>
              <w:t>Trường dữ liệu từ mô hình</w:t>
            </w:r>
          </w:p>
        </w:tc>
      </w:tr>
      <w:tr xmlns:wp14="http://schemas.microsoft.com/office/word/2010/wordml" w14:paraId="11A3D057" wp14:textId="77777777">
        <w:tc>
          <w:tcPr>
            <w:tcW w:w="3337" w:type="dxa"/>
            <w:tcMar>
              <w:top w:w="60" w:type="dxa"/>
              <w:start w:w="70" w:type="dxa"/>
              <w:bottom w:w="60" w:type="dxa"/>
              <w:end w:w="70" w:type="dxa"/>
            </w:tcMar>
            <w:vAlign w:val="center"/>
          </w:tcPr>
          <w:p w14:paraId="1C6E51DC" wp14:textId="77777777">
            <w:pPr>
              <w:spacing w:after="0"/>
            </w:pPr>
            <w:r>
              <w:rPr>
                <w:sz w:val="15"/>
              </w:rPr>
              <w:t>01 / UC03</w:t>
            </w:r>
          </w:p>
        </w:tc>
        <w:tc>
          <w:tcPr>
            <w:tcW w:w="3337" w:type="dxa"/>
            <w:tcMar>
              <w:top w:w="60" w:type="dxa"/>
              <w:start w:w="70" w:type="dxa"/>
              <w:bottom w:w="60" w:type="dxa"/>
              <w:end w:w="70" w:type="dxa"/>
            </w:tcMar>
            <w:vAlign w:val="center"/>
          </w:tcPr>
          <w:p w14:paraId="5EDAFAA4" wp14:textId="77777777">
            <w:pPr>
              <w:spacing w:after="0"/>
            </w:pPr>
            <w:r>
              <w:rPr>
                <w:sz w:val="15"/>
              </w:rPr>
              <w:t>GET /api/surveys/{token}; POST .../responses • FR-04, 05</w:t>
            </w:r>
          </w:p>
        </w:tc>
        <w:tc>
          <w:tcPr>
            <w:tcW w:w="3337" w:type="dxa"/>
            <w:tcMar>
              <w:top w:w="60" w:type="dxa"/>
              <w:start w:w="70" w:type="dxa"/>
              <w:bottom w:w="60" w:type="dxa"/>
              <w:end w:w="70" w:type="dxa"/>
            </w:tcMar>
            <w:vAlign w:val="center"/>
          </w:tcPr>
          <w:p w14:paraId="27C4B5FA" wp14:textId="77777777">
            <w:pPr>
              <w:spacing w:after="0"/>
            </w:pPr>
            <w:r>
              <w:rPr>
                <w:sz w:val="15"/>
              </w:rPr>
              <w:t>ticket.ticket_code, device_id, closed_at; service_center.center_name; invitation.expires_at; response.score, comment</w:t>
            </w:r>
          </w:p>
        </w:tc>
      </w:tr>
      <w:tr xmlns:wp14="http://schemas.microsoft.com/office/word/2010/wordml" w14:paraId="00E3FB2F" wp14:textId="77777777">
        <w:tc>
          <w:tcPr>
            <w:tcW w:w="3337" w:type="dxa"/>
            <w:tcMar>
              <w:top w:w="60" w:type="dxa"/>
              <w:start w:w="70" w:type="dxa"/>
              <w:bottom w:w="60" w:type="dxa"/>
              <w:end w:w="70" w:type="dxa"/>
            </w:tcMar>
            <w:vAlign w:val="center"/>
          </w:tcPr>
          <w:p w14:paraId="3C72B31B" wp14:textId="77777777">
            <w:pPr>
              <w:spacing w:after="0"/>
            </w:pPr>
            <w:r>
              <w:rPr>
                <w:sz w:val="15"/>
              </w:rPr>
              <w:t>02 / UC05, 08</w:t>
            </w:r>
          </w:p>
        </w:tc>
        <w:tc>
          <w:tcPr>
            <w:tcW w:w="3337" w:type="dxa"/>
            <w:tcMar>
              <w:top w:w="60" w:type="dxa"/>
              <w:start w:w="70" w:type="dxa"/>
              <w:bottom w:w="60" w:type="dxa"/>
              <w:end w:w="70" w:type="dxa"/>
            </w:tcMar>
            <w:vAlign w:val="center"/>
          </w:tcPr>
          <w:p w14:paraId="15DAD0C0" wp14:textId="77777777">
            <w:pPr>
              <w:spacing w:after="0"/>
            </w:pPr>
            <w:r>
              <w:rPr>
                <w:sz w:val="15"/>
              </w:rPr>
              <w:t>GET /api/survey-responses; GET .../export • FR-08, 09</w:t>
            </w:r>
          </w:p>
        </w:tc>
        <w:tc>
          <w:tcPr>
            <w:tcW w:w="3337" w:type="dxa"/>
            <w:tcMar>
              <w:top w:w="60" w:type="dxa"/>
              <w:start w:w="70" w:type="dxa"/>
              <w:bottom w:w="60" w:type="dxa"/>
              <w:end w:w="70" w:type="dxa"/>
            </w:tcMar>
            <w:vAlign w:val="center"/>
          </w:tcPr>
          <w:p w14:paraId="1CCBA577" wp14:textId="77777777">
            <w:pPr>
              <w:spacing w:after="0"/>
            </w:pPr>
            <w:r>
              <w:rPr>
                <w:sz w:val="15"/>
              </w:rPr>
              <w:t>ticket_code, technician_id; response.score, comment, responded_at; customer.phone (che 090****567)</w:t>
            </w:r>
          </w:p>
        </w:tc>
      </w:tr>
      <w:tr xmlns:wp14="http://schemas.microsoft.com/office/word/2010/wordml" w14:paraId="1D2162BE" wp14:textId="77777777">
        <w:tc>
          <w:tcPr>
            <w:tcW w:w="3337" w:type="dxa"/>
            <w:tcMar>
              <w:top w:w="60" w:type="dxa"/>
              <w:start w:w="70" w:type="dxa"/>
              <w:bottom w:w="60" w:type="dxa"/>
              <w:end w:w="70" w:type="dxa"/>
            </w:tcMar>
            <w:vAlign w:val="center"/>
          </w:tcPr>
          <w:p w14:paraId="2518A513" wp14:textId="77777777">
            <w:pPr>
              <w:spacing w:after="0"/>
            </w:pPr>
            <w:r>
              <w:rPr>
                <w:sz w:val="15"/>
              </w:rPr>
              <w:t>03 / UC06</w:t>
            </w:r>
          </w:p>
        </w:tc>
        <w:tc>
          <w:tcPr>
            <w:tcW w:w="3337" w:type="dxa"/>
            <w:tcMar>
              <w:top w:w="60" w:type="dxa"/>
              <w:start w:w="70" w:type="dxa"/>
              <w:bottom w:w="60" w:type="dxa"/>
              <w:end w:w="70" w:type="dxa"/>
            </w:tcMar>
            <w:vAlign w:val="center"/>
          </w:tcPr>
          <w:p w14:paraId="4945D5D5" wp14:textId="77777777">
            <w:pPr>
              <w:spacing w:after="0"/>
            </w:pPr>
            <w:r>
              <w:rPr>
                <w:sz w:val="15"/>
              </w:rPr>
              <w:t>GET /api/survey-stats/by-technician • FR-06</w:t>
            </w:r>
          </w:p>
        </w:tc>
        <w:tc>
          <w:tcPr>
            <w:tcW w:w="3337" w:type="dxa"/>
            <w:tcMar>
              <w:top w:w="60" w:type="dxa"/>
              <w:start w:w="70" w:type="dxa"/>
              <w:bottom w:w="60" w:type="dxa"/>
              <w:end w:w="70" w:type="dxa"/>
            </w:tcMar>
            <w:vAlign w:val="center"/>
          </w:tcPr>
          <w:p w14:paraId="4531FDB2" wp14:textId="77777777">
            <w:pPr>
              <w:spacing w:after="0"/>
            </w:pPr>
            <w:r>
              <w:rPr>
                <w:sz w:val="15"/>
              </w:rPr>
              <w:t>ticket.center_id, technician_id; invitation.sent_at, response.score; CSAT và tỉ lệ hài lòng tính từ score (KS-01, 02)</w:t>
            </w:r>
          </w:p>
        </w:tc>
      </w:tr>
    </w:tbl>
    <w:p xmlns:wp14="http://schemas.microsoft.com/office/word/2010/wordml" w14:paraId="20F21DA3" wp14:textId="77777777">
      <w:r>
        <w:rPr>
          <w:sz w:val="16"/>
        </w:rPr>
        <w:t>* Xuất Excel chỉ hiển thị với Marketing (A-05); quản lý trung tâm chỉ xem trung tâm mình (QT-14). Tên thiết bị/tên kỹ thuật viên chi tiết thuộc dữ liệu tích hợp L2/L4. Wireframe hiển thị tên thay cho device_id/technician_id; nhãn tên trong hình chỉ là chỗ giữ chỗ minh họa, chưa phải dữ liệu nhân sự/thiết bị được xác nhận. ID vẫn giữ ở bảng truy vết API và CSDL. Chỉ số hiển thị “—” khi chưa có phản hồi.</w:t>
      </w:r>
    </w:p>
    <w:p xmlns:wp14="http://schemas.microsoft.com/office/word/2010/wordml" w14:paraId="4B94D5A5" wp14:textId="77777777">
      <w:r>
        <w:br w:type="page"/>
      </w:r>
    </w:p>
    <w:p xmlns:wp14="http://schemas.microsoft.com/office/word/2010/wordml" w14:paraId="453D6602" wp14:textId="77777777">
      <w:pPr>
        <w:pStyle w:val="Heading1"/>
      </w:pPr>
      <w:r w:rsidR="4FD31B5C">
        <w:rPr/>
        <w:t>PHỤ LỤC – BẢNG KHAI BÁO SỬ DỤNG CÔNG CỤ AI</w:t>
      </w:r>
    </w:p>
    <w:tbl>
      <w:tblPr>
        <w:tblStyle w:val="LightShading-Accent1"/>
        <w:tblW w:w="0" w:type="auto"/>
        <w:jc w:val="center"/>
        <w:tblLayout w:type="fixed"/>
        <w:tblLook w:val="04A0" w:firstRow="1" w:lastRow="0" w:firstColumn="1" w:lastColumn="0" w:noHBand="0" w:noVBand="1"/>
      </w:tblPr>
      <w:tblGrid>
        <w:gridCol w:w="2503"/>
        <w:gridCol w:w="2503"/>
        <w:gridCol w:w="2503"/>
        <w:gridCol w:w="2503"/>
      </w:tblGrid>
      <w:tr xmlns:wp14="http://schemas.microsoft.com/office/word/2010/wordml" w:rsidTr="42B3C08F" w14:paraId="411BD901" wp14:textId="77777777">
        <w:tc>
          <w:tcPr>
            <w:cnfStyle w:val="001000000000" w:firstRow="0" w:lastRow="0" w:firstColumn="1" w:lastColumn="0" w:oddVBand="0" w:evenVBand="0" w:oddHBand="0" w:evenHBand="0" w:firstRowFirstColumn="0" w:firstRowLastColumn="0" w:lastRowFirstColumn="0" w:lastRowLastColumn="0"/>
            <w:tcW w:w="1247" w:type="dxa"/>
            <w:shd w:val="clear" w:color="auto" w:fill="DCE6ED"/>
            <w:tcMar/>
            <w:vAlign w:val="center"/>
          </w:tcPr>
          <w:p w14:paraId="62BEA82F" wp14:textId="77777777">
            <w:r>
              <w:rPr>
                <w:b/>
                <w:sz w:val="16"/>
              </w:rPr>
              <w:t>Công cụ</w:t>
            </w:r>
          </w:p>
        </w:tc>
        <w:tc>
          <w:tcPr>
            <w:cnfStyle w:val="000000000000" w:firstRow="0" w:lastRow="0" w:firstColumn="0" w:lastColumn="0" w:oddVBand="0" w:evenVBand="0" w:oddHBand="0" w:evenHBand="0" w:firstRowFirstColumn="0" w:firstRowLastColumn="0" w:lastRowFirstColumn="0" w:lastRowLastColumn="0"/>
            <w:tcW w:w="2835" w:type="dxa"/>
            <w:shd w:val="clear" w:color="auto" w:fill="DCE6ED"/>
            <w:tcMar/>
            <w:vAlign w:val="center"/>
          </w:tcPr>
          <w:p w14:paraId="11096B99" wp14:textId="77777777">
            <w:r>
              <w:rPr>
                <w:b/>
                <w:sz w:val="16"/>
              </w:rPr>
              <w:t>Dùng vào việc gì</w:t>
            </w:r>
          </w:p>
        </w:tc>
        <w:tc>
          <w:tcPr>
            <w:cnfStyle w:val="000000000000" w:firstRow="0" w:lastRow="0" w:firstColumn="0" w:lastColumn="0" w:oddVBand="0" w:evenVBand="0" w:oddHBand="0" w:evenHBand="0" w:firstRowFirstColumn="0" w:firstRowLastColumn="0" w:lastRowFirstColumn="0" w:lastRowLastColumn="0"/>
            <w:tcW w:w="1984" w:type="dxa"/>
            <w:shd w:val="clear" w:color="auto" w:fill="DCE6ED"/>
            <w:tcMar/>
            <w:vAlign w:val="center"/>
          </w:tcPr>
          <w:p w14:paraId="066B7B31" wp14:textId="77777777">
            <w:r>
              <w:rPr>
                <w:b/>
                <w:sz w:val="16"/>
              </w:rPr>
              <w:t>Áp dụng ở phần nào</w:t>
            </w:r>
          </w:p>
        </w:tc>
        <w:tc>
          <w:tcPr>
            <w:cnfStyle w:val="000000000000" w:firstRow="0" w:lastRow="0" w:firstColumn="0" w:lastColumn="0" w:oddVBand="0" w:evenVBand="0" w:oddHBand="0" w:evenHBand="0" w:firstRowFirstColumn="0" w:firstRowLastColumn="0" w:lastRowFirstColumn="0" w:lastRowLastColumn="0"/>
            <w:tcW w:w="3515" w:type="dxa"/>
            <w:shd w:val="clear" w:color="auto" w:fill="DCE6ED"/>
            <w:tcMar/>
            <w:vAlign w:val="center"/>
          </w:tcPr>
          <w:p w14:paraId="55314E2D" wp14:textId="77777777">
            <w:r>
              <w:rPr>
                <w:b/>
                <w:sz w:val="16"/>
              </w:rPr>
              <w:t>Đã kiểm chứng / cần kiểm chứng thế nào</w:t>
            </w:r>
          </w:p>
        </w:tc>
      </w:tr>
      <w:tr xmlns:wp14="http://schemas.microsoft.com/office/word/2010/wordml" w:rsidTr="42B3C08F" w14:paraId="5E398529" wp14:textId="77777777">
        <w:tc>
          <w:tcPr>
            <w:cnfStyle w:val="001000000000" w:firstRow="0" w:lastRow="0" w:firstColumn="1"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Mar>
              <w:top w:w="95" w:type="dxa"/>
              <w:bottom w:w="95" w:type="dxa"/>
              <w:start w:w="95" w:type="dxa"/>
              <w:end w:w="95" w:type="dxa"/>
            </w:tcMar>
          </w:tcPr>
          <w:p w14:paraId="5EEA6B49" wp14:textId="77777777">
            <w:pPr>
              <w:spacing w:after="0" w:line="259" w:lineRule="auto"/>
            </w:pPr>
            <w:r>
              <w:rPr>
                <w:sz w:val="16"/>
              </w:rPr>
              <w:t>ChatGPT</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Mar>
              <w:top w:w="95" w:type="dxa"/>
              <w:bottom w:w="95" w:type="dxa"/>
              <w:start w:w="95" w:type="dxa"/>
              <w:end w:w="95" w:type="dxa"/>
            </w:tcMar>
          </w:tcPr>
          <w:p w14:paraId="34D5D14C" wp14:textId="521F837F">
            <w:pPr>
              <w:spacing w:after="0" w:line="259" w:lineRule="auto"/>
            </w:pPr>
            <w:r w:rsidRPr="42B3C08F" w:rsidR="42B3C08F">
              <w:rPr>
                <w:sz w:val="16"/>
                <w:szCs w:val="16"/>
              </w:rPr>
              <w:t xml:space="preserve"> </w:t>
            </w:r>
            <w:r w:rsidRPr="42B3C08F" w:rsidR="42B3C08F">
              <w:rPr>
                <w:sz w:val="16"/>
                <w:szCs w:val="16"/>
              </w:rPr>
              <w:t>rà</w:t>
            </w:r>
            <w:r w:rsidRPr="42B3C08F" w:rsidR="42B3C08F">
              <w:rPr>
                <w:sz w:val="16"/>
                <w:szCs w:val="16"/>
              </w:rPr>
              <w:t xml:space="preserve"> </w:t>
            </w:r>
            <w:r w:rsidRPr="42B3C08F" w:rsidR="42B3C08F">
              <w:rPr>
                <w:sz w:val="16"/>
                <w:szCs w:val="16"/>
              </w:rPr>
              <w:t>soát</w:t>
            </w:r>
            <w:r w:rsidRPr="42B3C08F" w:rsidR="42B3C08F">
              <w:rPr>
                <w:sz w:val="16"/>
                <w:szCs w:val="16"/>
              </w:rPr>
              <w:t xml:space="preserve"> rubric, </w:t>
            </w:r>
            <w:r w:rsidRPr="42B3C08F" w:rsidR="42B3C08F">
              <w:rPr>
                <w:sz w:val="16"/>
                <w:szCs w:val="16"/>
              </w:rPr>
              <w:t>lập</w:t>
            </w:r>
            <w:r w:rsidRPr="42B3C08F" w:rsidR="42B3C08F">
              <w:rPr>
                <w:sz w:val="16"/>
                <w:szCs w:val="16"/>
              </w:rPr>
              <w:t xml:space="preserve"> </w:t>
            </w:r>
            <w:r w:rsidRPr="42B3C08F" w:rsidR="42B3C08F">
              <w:rPr>
                <w:sz w:val="16"/>
                <w:szCs w:val="16"/>
              </w:rPr>
              <w:t>sơ</w:t>
            </w:r>
            <w:r w:rsidRPr="42B3C08F" w:rsidR="42B3C08F">
              <w:rPr>
                <w:sz w:val="16"/>
                <w:szCs w:val="16"/>
              </w:rPr>
              <w:t xml:space="preserve"> </w:t>
            </w:r>
            <w:r w:rsidRPr="42B3C08F" w:rsidR="42B3C08F">
              <w:rPr>
                <w:sz w:val="16"/>
                <w:szCs w:val="16"/>
              </w:rPr>
              <w:t>đồ</w:t>
            </w:r>
            <w:r w:rsidRPr="42B3C08F" w:rsidR="42B3C08F">
              <w:rPr>
                <w:sz w:val="16"/>
                <w:szCs w:val="16"/>
              </w:rPr>
              <w:t xml:space="preserve"> </w:t>
            </w:r>
            <w:r w:rsidRPr="42B3C08F" w:rsidR="42B3C08F">
              <w:rPr>
                <w:sz w:val="16"/>
                <w:szCs w:val="16"/>
              </w:rPr>
              <w:t>kiến</w:t>
            </w:r>
            <w:r w:rsidRPr="42B3C08F" w:rsidR="42B3C08F">
              <w:rPr>
                <w:sz w:val="16"/>
                <w:szCs w:val="16"/>
              </w:rPr>
              <w:t xml:space="preserve"> </w:t>
            </w:r>
            <w:r w:rsidRPr="42B3C08F" w:rsidR="42B3C08F">
              <w:rPr>
                <w:sz w:val="16"/>
                <w:szCs w:val="16"/>
              </w:rPr>
              <w:t>trúc</w:t>
            </w:r>
            <w:r w:rsidRPr="42B3C08F" w:rsidR="42B3C08F">
              <w:rPr>
                <w:sz w:val="16"/>
                <w:szCs w:val="16"/>
              </w:rPr>
              <w:t xml:space="preserve">, ERD, DDL skeleton </w:t>
            </w:r>
            <w:r w:rsidRPr="42B3C08F" w:rsidR="42B3C08F">
              <w:rPr>
                <w:sz w:val="16"/>
                <w:szCs w:val="16"/>
              </w:rPr>
              <w:t>và</w:t>
            </w:r>
            <w:r w:rsidRPr="42B3C08F" w:rsidR="42B3C08F">
              <w:rPr>
                <w:sz w:val="16"/>
                <w:szCs w:val="16"/>
              </w:rPr>
              <w:t xml:space="preserve"> wireframe; </w:t>
            </w:r>
            <w:r w:rsidRPr="42B3C08F" w:rsidR="42B3C08F">
              <w:rPr>
                <w:sz w:val="16"/>
                <w:szCs w:val="16"/>
              </w:rPr>
              <w:t>biên</w:t>
            </w:r>
            <w:r w:rsidRPr="42B3C08F" w:rsidR="42B3C08F">
              <w:rPr>
                <w:sz w:val="16"/>
                <w:szCs w:val="16"/>
              </w:rPr>
              <w:t xml:space="preserve"> </w:t>
            </w:r>
            <w:r w:rsidRPr="42B3C08F" w:rsidR="42B3C08F">
              <w:rPr>
                <w:sz w:val="16"/>
                <w:szCs w:val="16"/>
              </w:rPr>
              <w:t>tập</w:t>
            </w:r>
            <w:r w:rsidRPr="42B3C08F" w:rsidR="42B3C08F">
              <w:rPr>
                <w:sz w:val="16"/>
                <w:szCs w:val="16"/>
              </w:rPr>
              <w:t xml:space="preserve">, </w:t>
            </w:r>
            <w:r w:rsidRPr="42B3C08F" w:rsidR="42B3C08F">
              <w:rPr>
                <w:sz w:val="16"/>
                <w:szCs w:val="16"/>
              </w:rPr>
              <w:t>dàn</w:t>
            </w:r>
            <w:r w:rsidRPr="42B3C08F" w:rsidR="42B3C08F">
              <w:rPr>
                <w:sz w:val="16"/>
                <w:szCs w:val="16"/>
              </w:rPr>
              <w:t xml:space="preserve"> </w:t>
            </w:r>
            <w:r w:rsidRPr="42B3C08F" w:rsidR="42B3C08F">
              <w:rPr>
                <w:sz w:val="16"/>
                <w:szCs w:val="16"/>
              </w:rPr>
              <w:t>trang</w:t>
            </w:r>
            <w:r w:rsidRPr="42B3C08F" w:rsidR="42B3C08F">
              <w:rPr>
                <w:sz w:val="16"/>
                <w:szCs w:val="16"/>
              </w:rPr>
              <w:t xml:space="preserve"> </w:t>
            </w:r>
            <w:r w:rsidRPr="42B3C08F" w:rsidR="42B3C08F">
              <w:rPr>
                <w:sz w:val="16"/>
                <w:szCs w:val="16"/>
              </w:rPr>
              <w:t>toàn</w:t>
            </w:r>
            <w:r w:rsidRPr="42B3C08F" w:rsidR="42B3C08F">
              <w:rPr>
                <w:sz w:val="16"/>
                <w:szCs w:val="16"/>
              </w:rPr>
              <w:t xml:space="preserve"> </w:t>
            </w:r>
            <w:r w:rsidRPr="42B3C08F" w:rsidR="42B3C08F">
              <w:rPr>
                <w:sz w:val="16"/>
                <w:szCs w:val="16"/>
              </w:rPr>
              <w:t>bộ</w:t>
            </w:r>
            <w:r w:rsidRPr="42B3C08F" w:rsidR="42B3C08F">
              <w:rPr>
                <w:sz w:val="16"/>
                <w:szCs w:val="16"/>
              </w:rPr>
              <w:t xml:space="preserve"> Word.</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Mar>
              <w:top w:w="95" w:type="dxa"/>
              <w:bottom w:w="95" w:type="dxa"/>
              <w:start w:w="95" w:type="dxa"/>
              <w:end w:w="95" w:type="dxa"/>
            </w:tcMar>
          </w:tcPr>
          <w:p w14:paraId="159896DC" wp14:textId="75456F46">
            <w:pPr>
              <w:spacing w:after="0" w:line="259" w:lineRule="auto"/>
            </w:pPr>
            <w:r w:rsidRPr="42B3C08F" w:rsidR="42B3C08F">
              <w:rPr>
                <w:sz w:val="16"/>
                <w:szCs w:val="16"/>
              </w:rPr>
              <w:t xml:space="preserve">Thành </w:t>
            </w:r>
            <w:r w:rsidRPr="42B3C08F" w:rsidR="42B3C08F">
              <w:rPr>
                <w:sz w:val="16"/>
                <w:szCs w:val="16"/>
              </w:rPr>
              <w:t>phần</w:t>
            </w:r>
            <w:r w:rsidRPr="42B3C08F" w:rsidR="42B3C08F">
              <w:rPr>
                <w:sz w:val="16"/>
                <w:szCs w:val="16"/>
              </w:rPr>
              <w:t xml:space="preserve">  3, 4, 5; </w:t>
            </w:r>
            <w:r w:rsidRPr="42B3C08F" w:rsidR="42B3C08F">
              <w:rPr>
                <w:sz w:val="16"/>
                <w:szCs w:val="16"/>
              </w:rPr>
              <w:t>phụ</w:t>
            </w:r>
            <w:r w:rsidRPr="42B3C08F" w:rsidR="42B3C08F">
              <w:rPr>
                <w:sz w:val="16"/>
                <w:szCs w:val="16"/>
              </w:rPr>
              <w:t xml:space="preserve"> </w:t>
            </w:r>
            <w:r w:rsidRPr="42B3C08F" w:rsidR="42B3C08F">
              <w:rPr>
                <w:sz w:val="16"/>
                <w:szCs w:val="16"/>
              </w:rPr>
              <w:t>lục</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Mar>
              <w:top w:w="95" w:type="dxa"/>
              <w:bottom w:w="95" w:type="dxa"/>
              <w:start w:w="95" w:type="dxa"/>
              <w:end w:w="95" w:type="dxa"/>
            </w:tcMar>
          </w:tcPr>
          <w:p>
            <w:r>
              <w:t>Các nguồn để đối chiếu đã được liệt kê: SRS, Use Case, API Contract, case study và đề bài. Chưa có biên bản độc lập chứng minh việc chạy thử SQL hoặc kiểm chứng toàn bộ các sơ đồ.</w:t>
            </w:r>
          </w:p>
        </w:tc>
      </w:tr>
      <w:tr xmlns:wp14="http://schemas.microsoft.com/office/word/2010/wordml" w:rsidTr="42B3C08F" w14:paraId="369FFA7B" wp14:textId="77777777">
        <w:tc>
          <w:tcPr>
            <w:cnfStyle w:val="001000000000" w:firstRow="0" w:lastRow="0" w:firstColumn="1"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14:paraId="29E2B569" wp14:textId="77777777">
            <w:pPr>
              <w:spacing w:after="0" w:line="264" w:lineRule="auto"/>
            </w:pPr>
            <w:r>
              <w:rPr>
                <w:sz w:val="16"/>
              </w:rPr>
              <w:t>Claude AI</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rsidP="42B3C08F" w14:paraId="45CB2FD2" wp14:textId="6C974596">
            <w:pPr>
              <w:pStyle w:val="Normal"/>
              <w:spacing w:after="0" w:line="264" w:lineRule="auto"/>
            </w:pPr>
            <w:r w:rsidRPr="42B3C08F" w:rsidR="7388A802">
              <w:rPr>
                <w:sz w:val="16"/>
                <w:szCs w:val="16"/>
              </w:rPr>
              <w:t>Hỗ</w:t>
            </w:r>
            <w:r w:rsidRPr="42B3C08F" w:rsidR="7388A802">
              <w:rPr>
                <w:sz w:val="16"/>
                <w:szCs w:val="16"/>
              </w:rPr>
              <w:t xml:space="preserve"> </w:t>
            </w:r>
            <w:r w:rsidRPr="42B3C08F" w:rsidR="7388A802">
              <w:rPr>
                <w:sz w:val="16"/>
                <w:szCs w:val="16"/>
              </w:rPr>
              <w:t>trợ</w:t>
            </w:r>
            <w:r w:rsidRPr="42B3C08F" w:rsidR="7388A802">
              <w:rPr>
                <w:sz w:val="16"/>
                <w:szCs w:val="16"/>
              </w:rPr>
              <w:t xml:space="preserve"> </w:t>
            </w:r>
            <w:r w:rsidRPr="42B3C08F" w:rsidR="7388A802">
              <w:rPr>
                <w:sz w:val="16"/>
                <w:szCs w:val="16"/>
              </w:rPr>
              <w:t>tổng</w:t>
            </w:r>
            <w:r w:rsidRPr="42B3C08F" w:rsidR="7388A802">
              <w:rPr>
                <w:sz w:val="16"/>
                <w:szCs w:val="16"/>
              </w:rPr>
              <w:t xml:space="preserve"> </w:t>
            </w:r>
            <w:r w:rsidRPr="42B3C08F" w:rsidR="7388A802">
              <w:rPr>
                <w:sz w:val="16"/>
                <w:szCs w:val="16"/>
              </w:rPr>
              <w:t>hợp</w:t>
            </w:r>
            <w:r w:rsidRPr="42B3C08F" w:rsidR="7388A802">
              <w:rPr>
                <w:sz w:val="16"/>
                <w:szCs w:val="16"/>
              </w:rPr>
              <w:t>/</w:t>
            </w:r>
            <w:r w:rsidRPr="42B3C08F" w:rsidR="7388A802">
              <w:rPr>
                <w:sz w:val="16"/>
                <w:szCs w:val="16"/>
              </w:rPr>
              <w:t>rút</w:t>
            </w:r>
            <w:r w:rsidRPr="42B3C08F" w:rsidR="7388A802">
              <w:rPr>
                <w:sz w:val="16"/>
                <w:szCs w:val="16"/>
              </w:rPr>
              <w:t xml:space="preserve"> </w:t>
            </w:r>
            <w:r w:rsidRPr="42B3C08F" w:rsidR="7388A802">
              <w:rPr>
                <w:sz w:val="16"/>
                <w:szCs w:val="16"/>
              </w:rPr>
              <w:t>gọn</w:t>
            </w:r>
            <w:r w:rsidRPr="42B3C08F" w:rsidR="7388A802">
              <w:rPr>
                <w:sz w:val="16"/>
                <w:szCs w:val="16"/>
              </w:rPr>
              <w:t xml:space="preserve"> SRS </w:t>
            </w:r>
            <w:r w:rsidRPr="42B3C08F" w:rsidR="7388A802">
              <w:rPr>
                <w:sz w:val="16"/>
                <w:szCs w:val="16"/>
              </w:rPr>
              <w:t>và</w:t>
            </w:r>
            <w:r w:rsidRPr="42B3C08F" w:rsidR="7388A802">
              <w:rPr>
                <w:sz w:val="16"/>
                <w:szCs w:val="16"/>
              </w:rPr>
              <w:t xml:space="preserve"> Use Case </w:t>
            </w:r>
            <w:r w:rsidRPr="42B3C08F" w:rsidR="7388A802">
              <w:rPr>
                <w:sz w:val="16"/>
                <w:szCs w:val="16"/>
              </w:rPr>
              <w:t>từ</w:t>
            </w:r>
            <w:r w:rsidRPr="42B3C08F" w:rsidR="7388A802">
              <w:rPr>
                <w:sz w:val="16"/>
                <w:szCs w:val="16"/>
              </w:rPr>
              <w:t xml:space="preserve"> </w:t>
            </w:r>
            <w:r w:rsidRPr="42B3C08F" w:rsidR="7388A802">
              <w:rPr>
                <w:sz w:val="16"/>
                <w:szCs w:val="16"/>
              </w:rPr>
              <w:t>hồ</w:t>
            </w:r>
            <w:r w:rsidRPr="42B3C08F" w:rsidR="7388A802">
              <w:rPr>
                <w:sz w:val="16"/>
                <w:szCs w:val="16"/>
              </w:rPr>
              <w:t xml:space="preserve"> </w:t>
            </w:r>
            <w:r w:rsidRPr="42B3C08F" w:rsidR="7388A802">
              <w:rPr>
                <w:sz w:val="16"/>
                <w:szCs w:val="16"/>
              </w:rPr>
              <w:t>sơ</w:t>
            </w:r>
            <w:r w:rsidRPr="42B3C08F" w:rsidR="7388A802">
              <w:rPr>
                <w:sz w:val="16"/>
                <w:szCs w:val="16"/>
              </w:rPr>
              <w:t xml:space="preserve"> </w:t>
            </w:r>
            <w:r w:rsidRPr="42B3C08F" w:rsidR="7388A802">
              <w:rPr>
                <w:sz w:val="16"/>
                <w:szCs w:val="16"/>
              </w:rPr>
              <w:t>buổi</w:t>
            </w:r>
            <w:r w:rsidRPr="42B3C08F" w:rsidR="7388A802">
              <w:rPr>
                <w:sz w:val="16"/>
                <w:szCs w:val="16"/>
              </w:rPr>
              <w:t xml:space="preserve"> 4</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14:paraId="1230D8BB" wp14:textId="245475DD">
            <w:pPr>
              <w:spacing w:after="0" w:line="264" w:lineRule="auto"/>
            </w:pPr>
            <w:r w:rsidRPr="42B3C08F" w:rsidR="7388A802">
              <w:rPr>
                <w:sz w:val="16"/>
                <w:szCs w:val="16"/>
              </w:rPr>
              <w:t>Thành Phần 1,2</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r>
              <w:t>Theo khai báo ở bản trước: đã kiểm tra cú pháp Use Case, nội dung tối thiểu của SRS và sự phù hợp của sơ đồ. Chưa có minh chứng kiểm chứng độc lập kèm theo.</w:t>
            </w:r>
          </w:p>
        </w:tc>
      </w:tr>
      <w:tr xmlns:wp14="http://schemas.microsoft.com/office/word/2010/wordml" w:rsidTr="42B3C08F" w14:paraId="28FFB202" wp14:textId="77777777">
        <w:tc>
          <w:tcPr>
            <w:cnfStyle w:val="001000000000" w:firstRow="0" w:lastRow="0" w:firstColumn="1"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14:paraId="6D1B3E37" wp14:textId="77777777">
            <w:pPr>
              <w:spacing w:after="0" w:line="264" w:lineRule="auto"/>
            </w:pPr>
            <w:r>
              <w:rPr>
                <w:sz w:val="16"/>
              </w:rPr>
              <w:t>Tự rà soát của sinh viên</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r>
              <w:t>Những việc cần rà soát: tính hợp lý của kiến trúc, khóa/FK, SQL, wireframe và trạng thái các giả định.</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14:paraId="4DC9B141" wp14:textId="77777777">
            <w:pPr>
              <w:spacing w:after="0" w:line="264" w:lineRule="auto"/>
            </w:pPr>
            <w:r>
              <w:rPr>
                <w:sz w:val="16"/>
              </w:rPr>
              <w:t>Trước khi nộp</w:t>
            </w:r>
          </w:p>
        </w:tc>
        <w:tc>
          <w:tcPr>
            <w:cnfStyle w:val="000000000000" w:firstRow="0" w:lastRow="0" w:firstColumn="0" w:lastColumn="0" w:oddVBand="0" w:evenVBand="0" w:oddHBand="0" w:evenHBand="0" w:firstRowFirstColumn="0" w:firstRowLastColumn="0" w:lastRowFirstColumn="0" w:lastRowLastColumn="0"/>
            <w:tcW w:w="2503" w:type="dxa"/>
            <w:tcMar>
              <w:top w:w="95" w:type="dxa"/>
              <w:left w:w="95" w:type="dxa"/>
              <w:start w:w="95" w:type="dxa"/>
              <w:bottom w:w="95" w:type="dxa"/>
              <w:right w:w="95" w:type="dxa"/>
              <w:end w:w="95" w:type="dxa"/>
            </w:tcMar>
            <w:vAlign w:val="center"/>
          </w:tcPr>
          <w:p>
            <w:r>
              <w:t>Chưa có bằng chứng được cung cấp về lần chạy SQL trên MySQL 8, đối chiếu dữ liệu tên hiển thị với L2/L4 hoặc xác nhận A-03…A-06 từ giảng viên; không ghi là đã hoàn thành.</w:t>
            </w:r>
          </w:p>
        </w:tc>
      </w:tr>
    </w:tbl>
    <w:p xmlns:wp14="http://schemas.microsoft.com/office/word/2010/wordml" w14:paraId="39265B44" wp14:textId="77777777">
      <w:pPr>
        <w:pStyle w:val="Heading2"/>
      </w:pPr>
      <w:r>
        <w:t>Nguồn đối chiếu và tình trạng xác minh</w:t>
      </w:r>
    </w:p>
    <w:p xmlns:wp14="http://schemas.microsoft.com/office/word/2010/wordml" w14:paraId="424F9AA4" wp14:textId="77777777">
      <w:pPr>
        <w:spacing w:after="100"/>
      </w:pPr>
      <w:r>
        <w:rPr>
          <w:sz w:val="17"/>
        </w:rPr>
        <w:t>• SRS buổi 4: FR-01…FR-12; NFR-01…NFR-08; giả định A-03…A-06; UC03/05/06/08; QT-10, QT-14, QT-15.</w:t>
      </w:r>
    </w:p>
    <w:p xmlns:wp14="http://schemas.microsoft.com/office/word/2010/wordml" w14:paraId="3ACCA400" wp14:textId="77777777">
      <w:pPr>
        <w:spacing w:after="100"/>
      </w:pPr>
      <w:r>
        <w:rPr>
          <w:sz w:val="17"/>
        </w:rPr>
        <w:t>• API Contract Track SE: 9 endpoint; JSON trả về cho UC03, UC05, UC06; bảng survey_invitation và survey_response.</w:t>
      </w:r>
    </w:p>
    <w:p xmlns:wp14="http://schemas.microsoft.com/office/word/2010/wordml" w14:paraId="64F54B1E" wp14:textId="77777777">
      <w:pPr>
        <w:spacing w:after="100"/>
      </w:pPr>
      <w:r>
        <w:rPr>
          <w:sz w:val="17"/>
        </w:rPr>
        <w:t>• Case study Smart CRM: Mục 8 từ điển dữ liệu, Mục 9 quy tắc nghiệp vụ; Phiếu phạm vi buổi 2 và Use Case Diagram buổi 4.</w:t>
      </w:r>
    </w:p>
    <w:p xmlns:wp14="http://schemas.microsoft.com/office/word/2010/wordml" w14:paraId="0D60161F" wp14:textId="77777777">
      <w:pPr>
        <w:spacing w:after="100"/>
      </w:pPr>
      <w:r>
        <w:t>• A-03…A-06 vẫn là đề xuất chờ giảng viên xác nhận. Chưa có bằng chứng đi kèm về việc chạy thử SQL trên MySQL 8, xác minh độc lập các giá trị hiển thị theo A-07 hoặc kiểm tra đầy đủ repository trước khi nộp.</w:t>
      </w:r>
    </w:p>
    <w:p xmlns:wp14="http://schemas.microsoft.com/office/word/2010/wordml" w14:paraId="26B98F41" wp14:textId="77777777">
      <w:pPr>
        <w:pStyle w:val="Heading2"/>
      </w:pPr>
      <w:r>
        <w:t>Xác nhận của sinh viên</w:t>
      </w:r>
    </w:p>
    <w:p xmlns:wp14="http://schemas.microsoft.com/office/word/2010/wordml" w14:paraId="2B11A6A0" wp14:textId="77777777">
      <w:pPr>
        <w:spacing w:after="200"/>
      </w:pPr>
      <w:r>
        <w:rPr>
          <w:b/>
          <w:i/>
          <w:sz w:val="19"/>
        </w:rPr>
        <w:t>“Tôi xác nhận đã đọc, hiểu và chịu trách nhiệm về toàn bộ nội dung nộp.”</w:t>
      </w:r>
    </w:p>
    <w:p xmlns:wp14="http://schemas.microsoft.com/office/word/2010/wordml" w14:paraId="584EEA5E" wp14:textId="77777777">
      <w:pPr>
        <w:spacing w:after="160"/>
      </w:pPr>
      <w:r>
        <w:rPr>
          <w:sz w:val="18"/>
        </w:rPr>
        <w:t>Họ và tên: Võ Nguyễn Thành Nhân                         MSSV: 2374802010360</w:t>
      </w:r>
    </w:p>
    <w:p w:rsidR="42B3C08F" w:rsidP="42B3C08F" w:rsidRDefault="42B3C08F" w14:paraId="042207BE" w14:textId="47B72D4F">
      <w:pPr>
        <w:pStyle w:val="Normal"/>
        <w:suppressLineNumbers w:val="0"/>
        <w:bidi w:val="0"/>
        <w:spacing w:before="0" w:beforeAutospacing="off" w:after="60" w:afterAutospacing="off" w:line="264" w:lineRule="auto"/>
        <w:ind w:left="0" w:right="0"/>
        <w:jc w:val="left"/>
        <w:rPr>
          <w:sz w:val="18"/>
          <w:szCs w:val="18"/>
        </w:rPr>
      </w:pPr>
      <w:r w:rsidRPr="42B3C08F" w:rsidR="42B3C08F">
        <w:rPr>
          <w:sz w:val="18"/>
          <w:szCs w:val="18"/>
        </w:rPr>
        <w:t xml:space="preserve">Ngày </w:t>
      </w:r>
      <w:r w:rsidRPr="42B3C08F" w:rsidR="42B3C08F">
        <w:rPr>
          <w:sz w:val="18"/>
          <w:szCs w:val="18"/>
        </w:rPr>
        <w:t>xác</w:t>
      </w:r>
      <w:r w:rsidRPr="42B3C08F" w:rsidR="42B3C08F">
        <w:rPr>
          <w:sz w:val="18"/>
          <w:szCs w:val="18"/>
        </w:rPr>
        <w:t xml:space="preserve"> </w:t>
      </w:r>
      <w:r w:rsidRPr="42B3C08F" w:rsidR="42B3C08F">
        <w:rPr>
          <w:sz w:val="18"/>
          <w:szCs w:val="18"/>
        </w:rPr>
        <w:t>nhận</w:t>
      </w:r>
      <w:r w:rsidRPr="42B3C08F" w:rsidR="42B3C08F">
        <w:rPr>
          <w:sz w:val="18"/>
          <w:szCs w:val="18"/>
        </w:rPr>
        <w:t xml:space="preserve">: </w:t>
      </w:r>
      <w:r w:rsidRPr="42B3C08F" w:rsidR="5F5B2D05">
        <w:rPr>
          <w:sz w:val="18"/>
          <w:szCs w:val="18"/>
        </w:rPr>
        <w:t>12</w:t>
      </w:r>
      <w:r w:rsidRPr="42B3C08F" w:rsidR="42B3C08F">
        <w:rPr>
          <w:sz w:val="18"/>
          <w:szCs w:val="18"/>
        </w:rPr>
        <w:t xml:space="preserve"> / </w:t>
      </w:r>
      <w:r w:rsidRPr="42B3C08F" w:rsidR="455D05BC">
        <w:rPr>
          <w:sz w:val="18"/>
          <w:szCs w:val="18"/>
        </w:rPr>
        <w:t>10</w:t>
      </w:r>
      <w:r w:rsidRPr="42B3C08F" w:rsidR="42B3C08F">
        <w:rPr>
          <w:sz w:val="18"/>
          <w:szCs w:val="18"/>
        </w:rPr>
        <w:t xml:space="preserve"> / 2026                         </w:t>
      </w:r>
      <w:r w:rsidRPr="42B3C08F" w:rsidR="42B3C08F">
        <w:rPr>
          <w:sz w:val="18"/>
          <w:szCs w:val="18"/>
        </w:rPr>
        <w:t>Chữ</w:t>
      </w:r>
      <w:r w:rsidRPr="42B3C08F" w:rsidR="42B3C08F">
        <w:rPr>
          <w:sz w:val="18"/>
          <w:szCs w:val="18"/>
        </w:rPr>
        <w:t xml:space="preserve"> </w:t>
      </w:r>
      <w:r w:rsidRPr="42B3C08F" w:rsidR="42B3C08F">
        <w:rPr>
          <w:sz w:val="18"/>
          <w:szCs w:val="18"/>
        </w:rPr>
        <w:t>ký</w:t>
      </w:r>
      <w:r w:rsidRPr="42B3C08F" w:rsidR="42B3C08F">
        <w:rPr>
          <w:sz w:val="18"/>
          <w:szCs w:val="18"/>
        </w:rPr>
        <w:t xml:space="preserve"> / </w:t>
      </w:r>
      <w:r w:rsidRPr="42B3C08F" w:rsidR="42B3C08F">
        <w:rPr>
          <w:sz w:val="18"/>
          <w:szCs w:val="18"/>
        </w:rPr>
        <w:t>xác</w:t>
      </w:r>
      <w:r w:rsidRPr="42B3C08F" w:rsidR="42B3C08F">
        <w:rPr>
          <w:sz w:val="18"/>
          <w:szCs w:val="18"/>
        </w:rPr>
        <w:t xml:space="preserve"> </w:t>
      </w:r>
      <w:r w:rsidRPr="42B3C08F" w:rsidR="42B3C08F">
        <w:rPr>
          <w:sz w:val="18"/>
          <w:szCs w:val="18"/>
        </w:rPr>
        <w:t>nhận</w:t>
      </w:r>
      <w:r w:rsidRPr="42B3C08F" w:rsidR="42B3C08F">
        <w:rPr>
          <w:sz w:val="18"/>
          <w:szCs w:val="18"/>
        </w:rPr>
        <w:t xml:space="preserve">: </w:t>
      </w:r>
      <w:r w:rsidRPr="42B3C08F" w:rsidR="2F633BB2">
        <w:rPr>
          <w:sz w:val="18"/>
          <w:szCs w:val="18"/>
        </w:rPr>
        <w:t>Võ Nguyễn Thành Nhân</w:t>
      </w:r>
    </w:p>
    <w:p xmlns:wp14="http://schemas.microsoft.com/office/word/2010/wordml" w:rsidP="42B3C08F" w14:paraId="3027E21C" wp14:textId="301B2796">
      <w:pPr>
        <w:rPr>
          <w:sz w:val="16"/>
          <w:szCs w:val="16"/>
        </w:rPr>
      </w:pPr>
    </w:p>
    <w:sectPr w:rsidRPr="0006063C" w:rsidR="00FC693F" w:rsidSect="00034616">
      <w:headerReference w:type="default" r:id="rId9"/>
      <w:footerReference w:type="default" r:id="rId10"/>
      <w:pgSz w:w="11906" w:h="16838" w:orient="portrait"/>
      <w:pgMar w:top="879" w:right="947" w:bottom="822" w:left="947" w:header="397" w:footer="4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4D0D8C" wp14:textId="77777777">
    <w:pPr>
      <w:pStyle w:val="Footer"/>
      <w:jc w:val="center"/>
    </w:pPr>
    <w:r>
      <w:rPr>
        <w:color w:val="5F6C78"/>
        <w:sz w:val="15"/>
      </w:rPr>
      <w:t xml:space="preserve">Võ Nguyễn Thành Nhân  •  2374802010360  |  Track SE     •     Trang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8E7FF18" wp14:textId="77777777">
    <w:pPr>
      <w:pBdr>
        <w:bottom w:val="single" w:color="B9C7D2" w:sz="7" w:space="5"/>
      </w:pBdr>
    </w:pPr>
    <w:r>
      <w:rPr>
        <w:b/>
        <w:color w:val="4E5E6F"/>
        <w:sz w:val="15"/>
      </w:rPr>
      <w:t>VĂN LANG  /  CDTN1 – BT1                                     L8  •  SMART CRM / MEKONG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54B2"/>
    <w:rsid w:val="00AA1D8D"/>
    <w:rsid w:val="00B47730"/>
    <w:rsid w:val="00CB0664"/>
    <w:rsid w:val="00FC693F"/>
    <w:rsid w:val="0183C5C8"/>
    <w:rsid w:val="0F39D6F5"/>
    <w:rsid w:val="14616CFC"/>
    <w:rsid w:val="201EC18E"/>
    <w:rsid w:val="21C9BFBA"/>
    <w:rsid w:val="2F633BB2"/>
    <w:rsid w:val="40C0F80E"/>
    <w:rsid w:val="42B3C08F"/>
    <w:rsid w:val="455D05BC"/>
    <w:rsid w:val="4FD31B5C"/>
    <w:rsid w:val="537C142D"/>
    <w:rsid w:val="5F5B2D05"/>
    <w:rsid w:val="6E038D45"/>
    <w:rsid w:val="6E038D45"/>
    <w:rsid w:val="7388A802"/>
    <w:rsid w:val="74B519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61BE801-977B-4326-B21B-267B174B2D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60" w:line="264" w:lineRule="auto"/>
    </w:pPr>
    <w:rPr>
      <w:rFonts w:ascii="Arial" w:hAnsi="Arial"/>
      <w:color w:val="1F2D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Arial" w:hAnsi="Arial" w:asciiTheme="majorHAnsi" w:hAnsiTheme="majorHAnsi" w:eastAsiaTheme="majorEastAsia" w:cstheme="majorBidi"/>
      <w:b/>
      <w:bCs/>
      <w:color w:val="182B3E"/>
      <w:sz w:val="26"/>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Arial" w:hAnsi="Arial" w:asciiTheme="majorHAnsi" w:hAnsiTheme="majorHAnsi" w:eastAsiaTheme="majorEastAsia" w:cstheme="majorBidi"/>
      <w:b/>
      <w:bCs/>
      <w:color w:val="28577A"/>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0" w:after="120" w:line="240" w:lineRule="auto"/>
      <w:contextualSpacing/>
    </w:pPr>
    <w:rPr>
      <w:rFonts w:ascii="Arial" w:hAnsi="Arial" w:asciiTheme="majorHAnsi" w:hAnsiTheme="majorHAnsi" w:eastAsiaTheme="majorEastAsia" w:cstheme="majorBidi"/>
      <w:b/>
      <w:color w:val="182B3E"/>
      <w:spacing w:val="5"/>
      <w:kern w:val="28"/>
      <w:sz w:val="3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80" w:line="240" w:lineRule="auto"/>
    </w:pPr>
    <w:rPr>
      <w:rFonts w:ascii="Arial" w:hAnsi="Arial"/>
      <w:b w:val="0"/>
      <w:bCs/>
      <w:color w:val="5164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BT1 - Phan tich va Thiet ke - Smart CRM Mekong Mobile - L8 - 5 thanh phan</dc:title>
  <dc:subject>CDTN1 - Track SE - SRS Use Case Architecture ERD Wireframe</dc:subject>
  <dc:creator>Vo Nguyen Thanh Nhan</dc:creator>
  <keywords/>
  <dc:description>Tong hop tu SRS va Use Case cua sinh vien, bo sung cac thanh phan thiet ke, kem khai bao ho tro AI.</dc:description>
  <lastModifiedBy>2374802010360 - Võ Nguyễn Thành Nhân - 71K29CNTT01</lastModifiedBy>
  <revision>3</revision>
  <dcterms:created xsi:type="dcterms:W3CDTF">2013-12-23T23:15:00.0000000Z</dcterms:created>
  <dcterms:modified xsi:type="dcterms:W3CDTF">2026-10-12T13:47:53.2381827Z</dcterms:modified>
  <category/>
</coreProperties>
</file>